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Pr="00A81D99" w:rsidR="003077AE" w:rsidP="133CB4EB" w:rsidRDefault="00055D79" w14:paraId="002460B4" w14:textId="77777777" w14:noSpellErr="1">
      <w:pPr>
        <w:spacing w:after="0" w:afterAutospacing="off" w:line="240" w:lineRule="auto"/>
        <w:jc w:val="center"/>
        <w:rPr>
          <w:rFonts w:ascii="Times New Roman" w:hAnsi="Times New Roman" w:eastAsia="Times New Roman" w:cs="Times New Roman"/>
          <w:b w:val="1"/>
          <w:bCs w:val="1"/>
          <w:sz w:val="28"/>
          <w:szCs w:val="28"/>
        </w:rPr>
      </w:pPr>
      <w:r w:rsidRPr="133CB4EB" w:rsidR="00055D79">
        <w:rPr>
          <w:rFonts w:ascii="Times New Roman" w:hAnsi="Times New Roman" w:eastAsia="Times New Roman" w:cs="Times New Roman"/>
          <w:b w:val="1"/>
          <w:bCs w:val="1"/>
          <w:sz w:val="28"/>
          <w:szCs w:val="28"/>
        </w:rPr>
        <w:t>Lab Assignment Sheet-4</w:t>
      </w:r>
    </w:p>
    <w:p w:rsidR="003077AE" w:rsidP="133CB4EB" w:rsidRDefault="00F26D21" w14:paraId="50055408" w14:textId="77777777" w14:noSpellErr="1">
      <w:pPr>
        <w:pBdr>
          <w:bar w:val="single" w:color="FF000000" w:sz="4" w:space="0"/>
        </w:pBdr>
        <w:spacing w:after="0" w:afterAutospacing="off" w:line="240" w:lineRule="auto"/>
        <w:jc w:val="center"/>
        <w:rPr>
          <w:rFonts w:ascii="Times New Roman" w:hAnsi="Times New Roman" w:eastAsia="Times New Roman" w:cs="Times New Roman"/>
          <w:b w:val="1"/>
          <w:bCs w:val="1"/>
          <w:sz w:val="28"/>
          <w:szCs w:val="28"/>
        </w:rPr>
      </w:pPr>
      <w:r w:rsidRPr="133CB4EB" w:rsidR="00F26D21">
        <w:rPr>
          <w:rFonts w:ascii="Times New Roman" w:hAnsi="Times New Roman" w:eastAsia="Times New Roman" w:cs="Times New Roman"/>
          <w:b w:val="1"/>
          <w:bCs w:val="1"/>
          <w:sz w:val="28"/>
          <w:szCs w:val="28"/>
        </w:rPr>
        <w:t>School of Engineering and Technology</w:t>
      </w:r>
    </w:p>
    <w:p w:rsidR="003077AE" w:rsidP="133CB4EB" w:rsidRDefault="00F26D21" w14:paraId="5F6A079C" w14:textId="58DA42D8" w14:noSpellErr="1">
      <w:pPr>
        <w:pBdr>
          <w:bar w:val="single" w:color="FF000000" w:sz="4" w:space="0"/>
        </w:pBdr>
        <w:spacing w:after="0" w:afterAutospacing="off" w:line="240" w:lineRule="auto"/>
        <w:jc w:val="center"/>
        <w:rPr>
          <w:rFonts w:ascii="Times New Roman" w:hAnsi="Times New Roman" w:eastAsia="Times New Roman" w:cs="Times New Roman"/>
          <w:b w:val="1"/>
          <w:bCs w:val="1"/>
          <w:sz w:val="28"/>
          <w:szCs w:val="28"/>
        </w:rPr>
      </w:pPr>
      <w:r w:rsidRPr="133CB4EB" w:rsidR="00F26D21">
        <w:rPr>
          <w:rFonts w:ascii="Times New Roman" w:hAnsi="Times New Roman" w:eastAsia="Times New Roman" w:cs="Times New Roman"/>
          <w:b w:val="1"/>
          <w:bCs w:val="1"/>
          <w:sz w:val="28"/>
          <w:szCs w:val="28"/>
        </w:rPr>
        <w:t>Course Code &amp; Name: ENCS3</w:t>
      </w:r>
      <w:r w:rsidRPr="133CB4EB" w:rsidR="79C60BF9">
        <w:rPr>
          <w:rFonts w:ascii="Times New Roman" w:hAnsi="Times New Roman" w:eastAsia="Times New Roman" w:cs="Times New Roman"/>
          <w:b w:val="1"/>
          <w:bCs w:val="1"/>
          <w:sz w:val="28"/>
          <w:szCs w:val="28"/>
        </w:rPr>
        <w:t>51</w:t>
      </w:r>
      <w:r w:rsidRPr="133CB4EB" w:rsidR="00F26D21">
        <w:rPr>
          <w:rFonts w:ascii="Times New Roman" w:hAnsi="Times New Roman" w:eastAsia="Times New Roman" w:cs="Times New Roman"/>
          <w:b w:val="1"/>
          <w:bCs w:val="1"/>
          <w:sz w:val="28"/>
          <w:szCs w:val="28"/>
        </w:rPr>
        <w:t xml:space="preserve"> Operating System</w:t>
      </w:r>
      <w:r w:rsidRPr="133CB4EB" w:rsidR="04045CA4">
        <w:rPr>
          <w:rFonts w:ascii="Times New Roman" w:hAnsi="Times New Roman" w:eastAsia="Times New Roman" w:cs="Times New Roman"/>
          <w:b w:val="1"/>
          <w:bCs w:val="1"/>
          <w:sz w:val="28"/>
          <w:szCs w:val="28"/>
        </w:rPr>
        <w:t xml:space="preserve"> Lab</w:t>
      </w:r>
    </w:p>
    <w:p w:rsidR="003077AE" w:rsidP="133CB4EB" w:rsidRDefault="00F26D21" w14:paraId="62875E3B" w14:textId="77777777">
      <w:pPr>
        <w:pBdr>
          <w:bar w:val="single" w:color="FF000000" w:sz="4" w:space="0"/>
        </w:pBdr>
        <w:spacing w:after="0" w:afterAutospacing="off" w:line="240" w:lineRule="auto"/>
        <w:jc w:val="center"/>
        <w:rPr>
          <w:rFonts w:ascii="Times New Roman" w:hAnsi="Times New Roman" w:eastAsia="Times New Roman" w:cs="Times New Roman"/>
          <w:b w:val="1"/>
          <w:bCs w:val="1"/>
          <w:sz w:val="28"/>
          <w:szCs w:val="28"/>
        </w:rPr>
      </w:pPr>
      <w:r w:rsidRPr="133CB4EB" w:rsidR="00F26D21">
        <w:rPr>
          <w:rFonts w:ascii="Times New Roman" w:hAnsi="Times New Roman" w:eastAsia="Times New Roman" w:cs="Times New Roman"/>
          <w:b w:val="1"/>
          <w:bCs w:val="1"/>
          <w:sz w:val="28"/>
          <w:szCs w:val="28"/>
        </w:rPr>
        <w:t xml:space="preserve">Program Name: </w:t>
      </w:r>
      <w:r w:rsidRPr="133CB4EB" w:rsidR="00F26D21">
        <w:rPr>
          <w:rFonts w:ascii="Times New Roman" w:hAnsi="Times New Roman" w:eastAsia="Times New Roman" w:cs="Times New Roman"/>
          <w:b w:val="1"/>
          <w:bCs w:val="1"/>
          <w:sz w:val="28"/>
          <w:szCs w:val="28"/>
        </w:rPr>
        <w:t>B.Tech</w:t>
      </w:r>
      <w:r w:rsidRPr="133CB4EB" w:rsidR="00F26D21">
        <w:rPr>
          <w:rFonts w:ascii="Times New Roman" w:hAnsi="Times New Roman" w:eastAsia="Times New Roman" w:cs="Times New Roman"/>
          <w:b w:val="1"/>
          <w:bCs w:val="1"/>
          <w:sz w:val="28"/>
          <w:szCs w:val="28"/>
        </w:rPr>
        <w:t xml:space="preserve"> CSE, AI ML, Data Science, Cyber, FSD, UX/UI</w:t>
      </w:r>
    </w:p>
    <w:p w:rsidR="00C37F77" w:rsidP="133CB4EB" w:rsidRDefault="00C37F77" w14:paraId="6FF66276" w14:textId="77777777" w14:noSpellErr="1">
      <w:pPr>
        <w:rPr>
          <w:rFonts w:ascii="Times New Roman" w:hAnsi="Times New Roman" w:eastAsia="Times New Roman" w:cs="Times New Roman"/>
        </w:rPr>
      </w:pPr>
    </w:p>
    <w:p w:rsidRPr="00DF7E48" w:rsidR="00C37F77" w:rsidP="133CB4EB" w:rsidRDefault="00C37F77" w14:paraId="7049B141"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u w:val="single"/>
        </w:rPr>
      </w:pPr>
      <w:r w:rsidRPr="133CB4EB" w:rsidR="00C37F77">
        <w:rPr>
          <w:rStyle w:val="normaltextrun"/>
          <w:rFonts w:ascii="Times New Roman" w:hAnsi="Times New Roman" w:eastAsia="Times New Roman" w:cs="Times New Roman"/>
          <w:b w:val="1"/>
          <w:bCs w:val="1"/>
          <w:u w:val="single"/>
          <w:lang w:val="en-US"/>
        </w:rPr>
        <w:t>Submission Guidelines</w:t>
      </w:r>
      <w:r w:rsidRPr="133CB4EB" w:rsidR="00C37F77">
        <w:rPr>
          <w:rStyle w:val="eop"/>
          <w:rFonts w:ascii="Times New Roman" w:hAnsi="Times New Roman" w:eastAsia="Times New Roman" w:cs="Times New Roman"/>
          <w:u w:val="single"/>
        </w:rPr>
        <w:t> </w:t>
      </w:r>
    </w:p>
    <w:p w:rsidR="00C37F77" w:rsidP="133CB4EB" w:rsidRDefault="00C37F77" w14:paraId="56220D23" w14:textId="77777777" w14:noSpellErr="1">
      <w:pPr>
        <w:pStyle w:val="paragraph"/>
        <w:spacing w:before="0" w:beforeAutospacing="off" w:after="0" w:afterAutospacing="off"/>
        <w:jc w:val="both"/>
        <w:textAlignment w:val="baseline"/>
        <w:rPr>
          <w:rFonts w:ascii="Times New Roman" w:hAnsi="Times New Roman" w:eastAsia="Times New Roman" w:cs="Times New Roman"/>
          <w:color w:val="0F4761"/>
          <w:sz w:val="22"/>
          <w:szCs w:val="22"/>
        </w:rPr>
      </w:pPr>
    </w:p>
    <w:p w:rsidR="00C37F77" w:rsidP="133CB4EB" w:rsidRDefault="00C37F77" w14:paraId="735EE1BC"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i w:val="1"/>
          <w:iCs w:val="1"/>
          <w:sz w:val="22"/>
          <w:szCs w:val="22"/>
        </w:rPr>
      </w:pPr>
      <w:r w:rsidRPr="133CB4EB" w:rsidR="00C37F77">
        <w:rPr>
          <w:rStyle w:val="normaltextrun"/>
          <w:rFonts w:ascii="Times New Roman" w:hAnsi="Times New Roman" w:eastAsia="Times New Roman" w:cs="Times New Roman"/>
          <w:b w:val="1"/>
          <w:bCs w:val="1"/>
          <w:i w:val="1"/>
          <w:iCs w:val="1"/>
          <w:sz w:val="22"/>
          <w:szCs w:val="22"/>
          <w:lang w:val="en-US"/>
        </w:rPr>
        <w:t>General Requirements</w:t>
      </w:r>
      <w:r w:rsidRPr="133CB4EB" w:rsidR="00C37F77">
        <w:rPr>
          <w:rStyle w:val="eop"/>
          <w:rFonts w:ascii="Times New Roman" w:hAnsi="Times New Roman" w:eastAsia="Times New Roman" w:cs="Times New Roman"/>
          <w:i w:val="1"/>
          <w:iCs w:val="1"/>
          <w:sz w:val="22"/>
          <w:szCs w:val="22"/>
        </w:rPr>
        <w:t> </w:t>
      </w:r>
    </w:p>
    <w:p w:rsidR="00C37F77" w:rsidP="133CB4EB" w:rsidRDefault="00C37F77" w14:paraId="1A06EA53" w14:textId="77777777" w14:noSpellErr="1">
      <w:pPr>
        <w:pStyle w:val="paragraph"/>
        <w:spacing w:before="0" w:beforeAutospacing="off" w:after="0" w:afterAutospacing="off"/>
        <w:jc w:val="both"/>
        <w:textAlignment w:val="baseline"/>
        <w:rPr>
          <w:rFonts w:ascii="Times New Roman" w:hAnsi="Times New Roman" w:eastAsia="Times New Roman" w:cs="Times New Roman"/>
          <w:i w:val="1"/>
          <w:iCs w:val="1"/>
          <w:color w:val="0F4761"/>
          <w:sz w:val="22"/>
          <w:szCs w:val="22"/>
        </w:rPr>
      </w:pPr>
    </w:p>
    <w:p w:rsidR="00C37F77" w:rsidP="133CB4EB" w:rsidRDefault="00C37F77" w14:paraId="165843E7" w14:textId="77777777" w14:noSpellErr="1">
      <w:pPr>
        <w:pStyle w:val="paragraph"/>
        <w:numPr>
          <w:ilvl w:val="0"/>
          <w:numId w:val="10"/>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Submission Deadline:</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Assignments must be submitted within one week of the assignment's release date.</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5331AEE9" w14:textId="77777777" w14:noSpellErr="1">
      <w:pPr>
        <w:pStyle w:val="paragraph"/>
        <w:numPr>
          <w:ilvl w:val="0"/>
          <w:numId w:val="11"/>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Submission Platform:</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All assignments are to be submitted via the Learning Management System (LMS).</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3410111D" w14:textId="77777777">
      <w:pPr>
        <w:pStyle w:val="paragraph"/>
        <w:numPr>
          <w:ilvl w:val="0"/>
          <w:numId w:val="12"/>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GitHub</w:t>
      </w: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 xml:space="preserve"> Link:</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You must provide a link to your </w:t>
      </w:r>
      <w:r w:rsidRPr="133CB4EB" w:rsidR="00C37F77">
        <w:rPr>
          <w:rStyle w:val="normaltextrun"/>
          <w:rFonts w:ascii="Times New Roman" w:hAnsi="Times New Roman" w:eastAsia="Times New Roman" w:cs="Times New Roman"/>
          <w:color w:val="000000" w:themeColor="text1" w:themeTint="FF" w:themeShade="FF"/>
          <w:sz w:val="22"/>
          <w:szCs w:val="22"/>
          <w:lang w:val="en-US"/>
        </w:rPr>
        <w:t>GitHub</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repository with your submission.</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676D51A9" w14:textId="77777777" w14:noSpellErr="1">
      <w:pPr>
        <w:pStyle w:val="paragraph"/>
        <w:numPr>
          <w:ilvl w:val="0"/>
          <w:numId w:val="13"/>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Individual Submission:</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Assignments are to be completed and submitted by each individual student.</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67E2AF36" w14:textId="77777777" w14:noSpellErr="1">
      <w:pPr>
        <w:pStyle w:val="paragraph"/>
        <w:numPr>
          <w:ilvl w:val="0"/>
          <w:numId w:val="14"/>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Formatting:</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All assignments must adhere to the specific format shared in class.</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7E689D41" w14:textId="77777777" w14:noSpellErr="1">
      <w:pPr>
        <w:pStyle w:val="paragraph"/>
        <w:spacing w:before="0" w:beforeAutospacing="off" w:after="0" w:afterAutospacing="off"/>
        <w:jc w:val="both"/>
        <w:textAlignment w:val="baseline"/>
        <w:rPr>
          <w:rStyle w:val="normaltextrun"/>
          <w:rFonts w:ascii="Times New Roman" w:hAnsi="Times New Roman" w:eastAsia="Times New Roman" w:cs="Times New Roman"/>
          <w:b w:val="1"/>
          <w:bCs w:val="1"/>
          <w:i w:val="1"/>
          <w:iCs w:val="1"/>
          <w:color w:val="000000"/>
          <w:sz w:val="22"/>
          <w:szCs w:val="22"/>
          <w:lang w:val="en-US"/>
        </w:rPr>
      </w:pPr>
    </w:p>
    <w:p w:rsidR="00C37F77" w:rsidP="133CB4EB" w:rsidRDefault="00C37F77" w14:paraId="0E65C35F" w14:textId="77777777" w14:noSpellErr="1">
      <w:pPr>
        <w:pStyle w:val="paragraph"/>
        <w:spacing w:before="0" w:beforeAutospacing="off" w:after="0" w:afterAutospacing="off"/>
        <w:jc w:val="both"/>
        <w:textAlignment w:val="baseline"/>
        <w:rPr>
          <w:rStyle w:val="normaltextrun"/>
          <w:rFonts w:ascii="Times New Roman" w:hAnsi="Times New Roman" w:eastAsia="Times New Roman" w:cs="Times New Roman"/>
          <w:b w:val="1"/>
          <w:bCs w:val="1"/>
          <w:i w:val="1"/>
          <w:iCs w:val="1"/>
          <w:color w:val="000000"/>
          <w:sz w:val="22"/>
          <w:szCs w:val="22"/>
          <w:lang w:val="en-US"/>
        </w:rPr>
      </w:pPr>
    </w:p>
    <w:p w:rsidR="00C37F77" w:rsidP="133CB4EB" w:rsidRDefault="00C37F77" w14:paraId="7104D79E" w14:textId="77777777" w14:noSpellErr="1">
      <w:pPr>
        <w:pStyle w:val="paragraph"/>
        <w:spacing w:before="0" w:beforeAutospacing="off" w:after="0" w:afterAutospacing="off"/>
        <w:jc w:val="both"/>
        <w:textAlignment w:val="baseline"/>
        <w:rPr>
          <w:rStyle w:val="eop"/>
          <w:rFonts w:ascii="Times New Roman" w:hAnsi="Times New Roman" w:eastAsia="Times New Roman" w:cs="Times New Roman"/>
          <w:i w:val="1"/>
          <w:iCs w:val="1"/>
          <w:color w:val="000000"/>
          <w:sz w:val="22"/>
          <w:szCs w:val="22"/>
          <w:u w:val="single"/>
        </w:rPr>
      </w:pPr>
      <w:r w:rsidRPr="133CB4EB" w:rsidR="00C37F77">
        <w:rPr>
          <w:rStyle w:val="normaltextrun"/>
          <w:rFonts w:ascii="Times New Roman" w:hAnsi="Times New Roman" w:eastAsia="Times New Roman" w:cs="Times New Roman"/>
          <w:b w:val="1"/>
          <w:bCs w:val="1"/>
          <w:i w:val="1"/>
          <w:iCs w:val="1"/>
          <w:color w:val="000000" w:themeColor="text1" w:themeTint="FF" w:themeShade="FF"/>
          <w:sz w:val="22"/>
          <w:szCs w:val="22"/>
          <w:u w:val="single"/>
          <w:lang w:val="en-US"/>
        </w:rPr>
        <w:t>Evaluation</w:t>
      </w:r>
      <w:r w:rsidRPr="133CB4EB" w:rsidR="00C37F77">
        <w:rPr>
          <w:rStyle w:val="eop"/>
          <w:rFonts w:ascii="Times New Roman" w:hAnsi="Times New Roman" w:eastAsia="Times New Roman" w:cs="Times New Roman"/>
          <w:i w:val="1"/>
          <w:iCs w:val="1"/>
          <w:color w:val="000000" w:themeColor="text1" w:themeTint="FF" w:themeShade="FF"/>
          <w:sz w:val="22"/>
          <w:szCs w:val="22"/>
          <w:u w:val="single"/>
        </w:rPr>
        <w:t> </w:t>
      </w:r>
    </w:p>
    <w:p w:rsidRPr="00DF7E48" w:rsidR="00C37F77" w:rsidP="133CB4EB" w:rsidRDefault="00C37F77" w14:paraId="61D0CCDF" w14:textId="77777777" w14:noSpellErr="1">
      <w:pPr>
        <w:pStyle w:val="paragraph"/>
        <w:spacing w:before="0" w:beforeAutospacing="off" w:after="0" w:afterAutospacing="off"/>
        <w:jc w:val="both"/>
        <w:textAlignment w:val="baseline"/>
        <w:rPr>
          <w:rFonts w:ascii="Times New Roman" w:hAnsi="Times New Roman" w:eastAsia="Times New Roman" w:cs="Times New Roman"/>
          <w:i w:val="1"/>
          <w:iCs w:val="1"/>
          <w:color w:val="0F4761"/>
          <w:sz w:val="22"/>
          <w:szCs w:val="22"/>
          <w:u w:val="single"/>
        </w:rPr>
      </w:pPr>
    </w:p>
    <w:p w:rsidR="00C37F77" w:rsidP="133CB4EB" w:rsidRDefault="00C37F77" w14:paraId="2250663F" w14:textId="77777777" w14:noSpellErr="1">
      <w:pPr>
        <w:pStyle w:val="paragraph"/>
        <w:numPr>
          <w:ilvl w:val="0"/>
          <w:numId w:val="15"/>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Total Marks:</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This assignment is worth a total of 5 marks.</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016F538F" w14:textId="77777777" w14:noSpellErr="1">
      <w:pPr>
        <w:pStyle w:val="paragraph"/>
        <w:numPr>
          <w:ilvl w:val="0"/>
          <w:numId w:val="16"/>
        </w:numPr>
        <w:spacing w:before="0" w:beforeAutospacing="off" w:after="0" w:afterAutospacing="off" w:line="360" w:lineRule="auto"/>
        <w:ind w:left="36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Evaluation Metrics:</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Assignments will be evaluated based on the following criteria:</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26E5522B" w14:textId="77777777" w14:noSpellErr="1">
      <w:pPr>
        <w:pStyle w:val="paragraph"/>
        <w:numPr>
          <w:ilvl w:val="0"/>
          <w:numId w:val="17"/>
        </w:numPr>
        <w:spacing w:before="0" w:beforeAutospacing="off" w:after="0" w:afterAutospacing="off" w:line="360" w:lineRule="auto"/>
        <w:ind w:left="108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Originality:</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The uniqueness and independent thought demonstrated in the work.</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468DFE75" w14:textId="77777777" w14:noSpellErr="1">
      <w:pPr>
        <w:pStyle w:val="paragraph"/>
        <w:numPr>
          <w:ilvl w:val="0"/>
          <w:numId w:val="18"/>
        </w:numPr>
        <w:spacing w:before="0" w:beforeAutospacing="off" w:after="0" w:afterAutospacing="off" w:line="360" w:lineRule="auto"/>
        <w:ind w:left="1080" w:firstLine="0"/>
        <w:jc w:val="both"/>
        <w:textAlignment w:val="baseline"/>
        <w:rPr>
          <w:rFonts w:ascii="Times New Roman" w:hAnsi="Times New Roman" w:eastAsia="Times New Roman" w:cs="Times New Roman"/>
          <w:sz w:val="22"/>
          <w:szCs w:val="22"/>
        </w:rPr>
      </w:pPr>
      <w:r w:rsidRPr="133CB4EB" w:rsidR="00C37F77">
        <w:rPr>
          <w:rStyle w:val="normaltextrun"/>
          <w:rFonts w:ascii="Times New Roman" w:hAnsi="Times New Roman" w:eastAsia="Times New Roman" w:cs="Times New Roman"/>
          <w:b w:val="1"/>
          <w:bCs w:val="1"/>
          <w:color w:val="000000" w:themeColor="text1" w:themeTint="FF" w:themeShade="FF"/>
          <w:sz w:val="22"/>
          <w:szCs w:val="22"/>
          <w:lang w:val="en-US"/>
        </w:rPr>
        <w:t>Correctness:</w:t>
      </w:r>
      <w:r w:rsidRPr="133CB4EB" w:rsidR="00C37F77">
        <w:rPr>
          <w:rStyle w:val="normaltextrun"/>
          <w:rFonts w:ascii="Times New Roman" w:hAnsi="Times New Roman" w:eastAsia="Times New Roman" w:cs="Times New Roman"/>
          <w:color w:val="000000" w:themeColor="text1" w:themeTint="FF" w:themeShade="FF"/>
          <w:sz w:val="22"/>
          <w:szCs w:val="22"/>
          <w:lang w:val="en-US"/>
        </w:rPr>
        <w:t xml:space="preserve"> The accuracy and validity of the solutions or content.</w:t>
      </w:r>
      <w:r w:rsidRPr="133CB4EB" w:rsidR="00C37F77">
        <w:rPr>
          <w:rStyle w:val="eop"/>
          <w:rFonts w:ascii="Times New Roman" w:hAnsi="Times New Roman" w:eastAsia="Times New Roman" w:cs="Times New Roman"/>
          <w:color w:val="000000" w:themeColor="text1" w:themeTint="FF" w:themeShade="FF"/>
          <w:sz w:val="22"/>
          <w:szCs w:val="22"/>
        </w:rPr>
        <w:t> </w:t>
      </w:r>
    </w:p>
    <w:p w:rsidR="00C37F77" w:rsidP="133CB4EB" w:rsidRDefault="00C37F77" w14:paraId="5A2C4B18" w14:textId="77777777" w14:noSpellErr="1">
      <w:pPr>
        <w:rPr>
          <w:rFonts w:ascii="Times New Roman" w:hAnsi="Times New Roman" w:eastAsia="Times New Roman" w:cs="Times New Roman"/>
        </w:rPr>
      </w:pPr>
    </w:p>
    <w:p w:rsidR="133CB4EB" w:rsidP="133CB4EB" w:rsidRDefault="133CB4EB" w14:paraId="6D9BD2A3" w14:textId="037E67A2">
      <w:pPr>
        <w:rPr>
          <w:rFonts w:ascii="Times New Roman" w:hAnsi="Times New Roman" w:eastAsia="Times New Roman" w:cs="Times New Roman"/>
        </w:rPr>
      </w:pPr>
    </w:p>
    <w:p w:rsidR="133CB4EB" w:rsidP="133CB4EB" w:rsidRDefault="133CB4EB" w14:paraId="2A383748" w14:textId="6932FB27">
      <w:pPr>
        <w:rPr>
          <w:rFonts w:ascii="Times New Roman" w:hAnsi="Times New Roman" w:eastAsia="Times New Roman" w:cs="Times New Roman"/>
        </w:rPr>
      </w:pPr>
    </w:p>
    <w:p w:rsidR="133CB4EB" w:rsidP="133CB4EB" w:rsidRDefault="133CB4EB" w14:paraId="3197EDB8" w14:textId="19F90360">
      <w:pPr>
        <w:rPr>
          <w:rFonts w:ascii="Times New Roman" w:hAnsi="Times New Roman" w:eastAsia="Times New Roman" w:cs="Times New Roman"/>
        </w:rPr>
      </w:pPr>
    </w:p>
    <w:p w:rsidR="133CB4EB" w:rsidP="133CB4EB" w:rsidRDefault="133CB4EB" w14:paraId="1C352EA6" w14:textId="1DD54B29">
      <w:pPr>
        <w:rPr>
          <w:rFonts w:ascii="Times New Roman" w:hAnsi="Times New Roman" w:eastAsia="Times New Roman" w:cs="Times New Roman"/>
        </w:rPr>
      </w:pPr>
    </w:p>
    <w:p w:rsidR="133CB4EB" w:rsidP="133CB4EB" w:rsidRDefault="133CB4EB" w14:paraId="0F32A3F0" w14:textId="224F31C5">
      <w:pPr>
        <w:rPr>
          <w:rFonts w:ascii="Times New Roman" w:hAnsi="Times New Roman" w:eastAsia="Times New Roman" w:cs="Times New Roman"/>
        </w:rPr>
      </w:pPr>
    </w:p>
    <w:p w:rsidR="00EF4CEB" w:rsidP="133CB4EB" w:rsidRDefault="00F26D21" w14:paraId="3AE1A2F2" w14:textId="77777777" w14:noSpellErr="1">
      <w:pPr>
        <w:rPr>
          <w:rFonts w:ascii="Times New Roman" w:hAnsi="Times New Roman" w:eastAsia="Times New Roman" w:cs="Times New Roman"/>
        </w:rPr>
      </w:pPr>
      <w:r w:rsidRPr="133CB4EB" w:rsidR="00F26D21">
        <w:rPr>
          <w:rFonts w:ascii="Times New Roman" w:hAnsi="Times New Roman" w:eastAsia="Times New Roman" w:cs="Times New Roman"/>
          <w:b w:val="1"/>
          <w:bCs w:val="1"/>
          <w:sz w:val="32"/>
          <w:szCs w:val="32"/>
        </w:rPr>
        <w:t>Problem Title</w:t>
      </w:r>
      <w:r w:rsidRPr="133CB4EB" w:rsidR="00F26D21">
        <w:rPr>
          <w:rFonts w:ascii="Times New Roman" w:hAnsi="Times New Roman" w:eastAsia="Times New Roman" w:cs="Times New Roman"/>
          <w:b w:val="1"/>
          <w:bCs w:val="1"/>
          <w:sz w:val="32"/>
          <w:szCs w:val="32"/>
        </w:rPr>
        <w:t>:</w:t>
      </w:r>
      <w:r>
        <w:br/>
      </w:r>
      <w:r w:rsidRPr="133CB4EB" w:rsidR="00EF4CEB">
        <w:rPr>
          <w:rFonts w:ascii="Times New Roman" w:hAnsi="Times New Roman" w:eastAsia="Times New Roman" w:cs="Times New Roman"/>
        </w:rPr>
        <w:t>System Calls, VM Detection, and File System Operations using Python</w:t>
      </w:r>
    </w:p>
    <w:p w:rsidRPr="00A81D99" w:rsidR="00A81D99" w:rsidP="133CB4EB" w:rsidRDefault="00A81D99" w14:paraId="24580347" w14:textId="77777777" w14:noSpellErr="1">
      <w:pPr>
        <w:rPr>
          <w:rFonts w:ascii="Times New Roman" w:hAnsi="Times New Roman" w:eastAsia="Times New Roman" w:cs="Times New Roman"/>
          <w:b w:val="1"/>
          <w:bCs w:val="1"/>
          <w:sz w:val="32"/>
          <w:szCs w:val="32"/>
        </w:rPr>
      </w:pPr>
      <w:r w:rsidRPr="133CB4EB" w:rsidR="00A81D99">
        <w:rPr>
          <w:rFonts w:ascii="Times New Roman" w:hAnsi="Times New Roman" w:eastAsia="Times New Roman" w:cs="Times New Roman"/>
          <w:b w:val="1"/>
          <w:bCs w:val="1"/>
          <w:sz w:val="32"/>
          <w:szCs w:val="32"/>
        </w:rPr>
        <w:t>Problem Statement:</w:t>
      </w:r>
    </w:p>
    <w:p w:rsidR="00A81D99" w:rsidP="133CB4EB" w:rsidRDefault="00EF4CEB" w14:paraId="378EE3CB" w14:textId="77777777" w14:noSpellErr="1">
      <w:pPr>
        <w:spacing w:after="0"/>
        <w:jc w:val="both"/>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Operating systems expose low-level interfaces like system calls to allow interaction between user programs and the OS kernel. This lab simulates system-level OS tasks such as process creation (using fork and exec), file and memory operations, VM detection, and CPU scheduling. Learners will develop shell, C, and Python scripts to model batch execution, inter-process communication, and basic file system behaviors.</w:t>
      </w:r>
    </w:p>
    <w:p w:rsidRPr="00A81D99" w:rsidR="00EF4CEB" w:rsidP="133CB4EB" w:rsidRDefault="00EF4CEB" w14:paraId="0A37501D" w14:textId="77777777" w14:noSpellErr="1">
      <w:pPr>
        <w:spacing w:after="0"/>
        <w:jc w:val="both"/>
        <w:rPr>
          <w:rFonts w:ascii="Times New Roman" w:hAnsi="Times New Roman" w:eastAsia="Times New Roman" w:cs="Times New Roman"/>
          <w:sz w:val="28"/>
          <w:szCs w:val="28"/>
        </w:rPr>
      </w:pPr>
    </w:p>
    <w:p w:rsidRPr="00EF4CEB" w:rsidR="00EF4CEB" w:rsidP="133CB4EB" w:rsidRDefault="00F26D21" w14:paraId="7F849744" w14:textId="77777777" w14:noSpellErr="1">
      <w:pPr>
        <w:spacing w:after="0" w:line="240" w:lineRule="auto"/>
        <w:rPr>
          <w:rFonts w:ascii="Times New Roman" w:hAnsi="Times New Roman" w:eastAsia="Times New Roman" w:cs="Times New Roman"/>
          <w:sz w:val="24"/>
          <w:szCs w:val="24"/>
        </w:rPr>
      </w:pPr>
      <w:r w:rsidRPr="133CB4EB" w:rsidR="00F26D21">
        <w:rPr>
          <w:rFonts w:ascii="Times New Roman" w:hAnsi="Times New Roman" w:eastAsia="Times New Roman" w:cs="Times New Roman"/>
          <w:b w:val="1"/>
          <w:bCs w:val="1"/>
          <w:sz w:val="32"/>
          <w:szCs w:val="32"/>
        </w:rPr>
        <w:t>Tools/Technology Used</w:t>
      </w:r>
      <w:r w:rsidRPr="133CB4EB" w:rsidR="00F26D21">
        <w:rPr>
          <w:rFonts w:ascii="Times New Roman" w:hAnsi="Times New Roman" w:eastAsia="Times New Roman" w:cs="Times New Roman"/>
          <w:b w:val="1"/>
          <w:bCs w:val="1"/>
          <w:sz w:val="32"/>
          <w:szCs w:val="32"/>
        </w:rPr>
        <w:t>:</w:t>
      </w:r>
      <w:r>
        <w:br/>
      </w:r>
      <w:r w:rsidRPr="133CB4EB" w:rsidR="00EF4CEB">
        <w:rPr>
          <w:rFonts w:ascii="Times New Roman" w:hAnsi="Times New Roman" w:eastAsia="Times New Roman" w:cs="Times New Roman"/>
          <w:sz w:val="24"/>
          <w:szCs w:val="24"/>
        </w:rPr>
        <w:t>Python 3.x</w:t>
      </w:r>
    </w:p>
    <w:p w:rsidRPr="00EF4CEB" w:rsidR="00EF4CEB" w:rsidP="133CB4EB" w:rsidRDefault="00EF4CEB" w14:paraId="3B63B716" w14:textId="77777777" w14:noSpellErr="1">
      <w:pPr>
        <w:spacing w:after="0" w:line="240" w:lineRule="auto"/>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Li</w:t>
      </w:r>
      <w:r w:rsidRPr="133CB4EB" w:rsidR="00EF4CEB">
        <w:rPr>
          <w:rFonts w:ascii="Times New Roman" w:hAnsi="Times New Roman" w:eastAsia="Times New Roman" w:cs="Times New Roman"/>
          <w:sz w:val="24"/>
          <w:szCs w:val="24"/>
        </w:rPr>
        <w:t>nux OS (for system-level calls)</w:t>
      </w:r>
    </w:p>
    <w:p w:rsidRPr="00EF4CEB" w:rsidR="00EF4CEB" w:rsidP="133CB4EB" w:rsidRDefault="00EF4CEB" w14:paraId="4F970FF7" w14:textId="77777777">
      <w:pPr>
        <w:spacing w:after="0" w:line="240" w:lineRule="auto"/>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OS, platform, </w:t>
      </w:r>
      <w:r w:rsidRPr="133CB4EB" w:rsidR="00EF4CEB">
        <w:rPr>
          <w:rFonts w:ascii="Times New Roman" w:hAnsi="Times New Roman" w:eastAsia="Times New Roman" w:cs="Times New Roman"/>
          <w:sz w:val="24"/>
          <w:szCs w:val="24"/>
        </w:rPr>
        <w:t>subproce</w:t>
      </w:r>
      <w:r w:rsidRPr="133CB4EB" w:rsidR="00EF4CEB">
        <w:rPr>
          <w:rFonts w:ascii="Times New Roman" w:hAnsi="Times New Roman" w:eastAsia="Times New Roman" w:cs="Times New Roman"/>
          <w:sz w:val="24"/>
          <w:szCs w:val="24"/>
        </w:rPr>
        <w:t>ss</w:t>
      </w:r>
      <w:r w:rsidRPr="133CB4EB" w:rsidR="00EF4CEB">
        <w:rPr>
          <w:rFonts w:ascii="Times New Roman" w:hAnsi="Times New Roman" w:eastAsia="Times New Roman" w:cs="Times New Roman"/>
          <w:sz w:val="24"/>
          <w:szCs w:val="24"/>
        </w:rPr>
        <w:t xml:space="preserve"> modules</w:t>
      </w:r>
    </w:p>
    <w:p w:rsidR="00EF4CEB" w:rsidP="133CB4EB" w:rsidRDefault="00EF4CEB" w14:paraId="42A3D6EF" w14:textId="77777777" w14:noSpellErr="1">
      <w:pPr>
        <w:spacing w:after="0" w:line="240" w:lineRule="auto"/>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Bash shell, C programming (for fork/exec/wait)</w:t>
      </w:r>
    </w:p>
    <w:p w:rsidR="00EF4CEB" w:rsidP="133CB4EB" w:rsidRDefault="00EF4CEB" w14:paraId="5DAB6C7B" w14:textId="77777777" w14:noSpellErr="1">
      <w:pPr>
        <w:spacing w:after="0" w:line="240" w:lineRule="auto"/>
        <w:rPr>
          <w:rFonts w:ascii="Times New Roman" w:hAnsi="Times New Roman" w:eastAsia="Times New Roman" w:cs="Times New Roman"/>
          <w:sz w:val="24"/>
          <w:szCs w:val="24"/>
        </w:rPr>
      </w:pPr>
    </w:p>
    <w:p w:rsidR="00EF4CEB" w:rsidP="133CB4EB" w:rsidRDefault="00F26D21" w14:paraId="0531BC1C" w14:textId="77777777" w14:noSpellErr="1">
      <w:pPr>
        <w:pStyle w:val="NormalWeb"/>
        <w:spacing w:before="0" w:beforeAutospacing="off" w:after="0" w:afterAutospacing="off"/>
        <w:rPr>
          <w:rFonts w:ascii="Times New Roman" w:hAnsi="Times New Roman" w:eastAsia="Times New Roman" w:cs="Times New Roman"/>
          <w:b w:val="1"/>
          <w:bCs w:val="1"/>
          <w:sz w:val="32"/>
          <w:szCs w:val="32"/>
        </w:rPr>
      </w:pPr>
      <w:r w:rsidRPr="133CB4EB" w:rsidR="00F26D21">
        <w:rPr>
          <w:rFonts w:ascii="Times New Roman" w:hAnsi="Times New Roman" w:eastAsia="Times New Roman" w:cs="Times New Roman"/>
          <w:b w:val="1"/>
          <w:bCs w:val="1"/>
          <w:sz w:val="32"/>
          <w:szCs w:val="32"/>
        </w:rPr>
        <w:t>Learning Objectives:</w:t>
      </w:r>
    </w:p>
    <w:p w:rsidR="00EF4CEB" w:rsidP="133CB4EB" w:rsidRDefault="00F26D21" w14:paraId="05DCC8B6" w14:textId="77777777" w14:noSpellErr="1">
      <w:pPr>
        <w:pStyle w:val="NormalWeb"/>
        <w:spacing w:before="0" w:beforeAutospacing="off" w:after="0" w:afterAutospacing="off"/>
        <w:rPr>
          <w:rFonts w:ascii="Times New Roman" w:hAnsi="Times New Roman" w:eastAsia="Times New Roman" w:cs="Times New Roman"/>
        </w:rPr>
      </w:pPr>
      <w:r>
        <w:br/>
      </w:r>
      <w:r w:rsidRPr="133CB4EB" w:rsidR="00F26D21">
        <w:rPr>
          <w:rFonts w:ascii="Times New Roman" w:hAnsi="Times New Roman" w:eastAsia="Times New Roman" w:cs="Times New Roman"/>
        </w:rPr>
        <w:t xml:space="preserve">1. </w:t>
      </w:r>
      <w:r w:rsidRPr="133CB4EB" w:rsidR="00EF4CEB">
        <w:rPr>
          <w:rFonts w:ascii="Times New Roman" w:hAnsi="Times New Roman" w:eastAsia="Times New Roman" w:cs="Times New Roman"/>
        </w:rPr>
        <w:t xml:space="preserve"> Execute Python scripts in a batch processing environment</w:t>
      </w:r>
    </w:p>
    <w:p w:rsidR="00EF4CEB" w:rsidP="133CB4EB" w:rsidRDefault="00EF4CEB" w14:paraId="6685294B" w14:textId="77777777">
      <w:pPr>
        <w:pStyle w:val="NormalWeb"/>
        <w:spacing w:before="0" w:beforeAutospacing="off" w:after="0" w:afterAutospacing="off"/>
        <w:rPr>
          <w:rFonts w:ascii="Times New Roman" w:hAnsi="Times New Roman" w:eastAsia="Times New Roman" w:cs="Times New Roman"/>
        </w:rPr>
      </w:pPr>
      <w:r w:rsidRPr="133CB4EB" w:rsidR="00EF4CEB">
        <w:rPr>
          <w:rFonts w:ascii="Times New Roman" w:hAnsi="Times New Roman" w:eastAsia="Times New Roman" w:cs="Times New Roman"/>
        </w:rPr>
        <w:t xml:space="preserve">2. Simulate system </w:t>
      </w:r>
      <w:r w:rsidRPr="133CB4EB" w:rsidR="00EF4CEB">
        <w:rPr>
          <w:rFonts w:ascii="Times New Roman" w:hAnsi="Times New Roman" w:eastAsia="Times New Roman" w:cs="Times New Roman"/>
        </w:rPr>
        <w:t>startup</w:t>
      </w:r>
      <w:r w:rsidRPr="133CB4EB" w:rsidR="00EF4CEB">
        <w:rPr>
          <w:rFonts w:ascii="Times New Roman" w:hAnsi="Times New Roman" w:eastAsia="Times New Roman" w:cs="Times New Roman"/>
        </w:rPr>
        <w:t xml:space="preserve"> and process termination logging</w:t>
      </w:r>
    </w:p>
    <w:p w:rsidR="00EF4CEB" w:rsidP="133CB4EB" w:rsidRDefault="00EF4CEB" w14:paraId="429ADC80" w14:textId="77777777" w14:noSpellErr="1">
      <w:pPr>
        <w:pStyle w:val="NormalWeb"/>
        <w:spacing w:before="0" w:beforeAutospacing="off" w:after="0" w:afterAutospacing="off"/>
        <w:rPr>
          <w:rFonts w:ascii="Times New Roman" w:hAnsi="Times New Roman" w:eastAsia="Times New Roman" w:cs="Times New Roman"/>
        </w:rPr>
      </w:pPr>
      <w:r w:rsidRPr="133CB4EB" w:rsidR="00EF4CEB">
        <w:rPr>
          <w:rFonts w:ascii="Times New Roman" w:hAnsi="Times New Roman" w:eastAsia="Times New Roman" w:cs="Times New Roman"/>
        </w:rPr>
        <w:t>3. Demonstrate use of system calls (</w:t>
      </w:r>
      <w:r w:rsidRPr="133CB4EB" w:rsidR="00EF4CEB">
        <w:rPr>
          <w:rStyle w:val="HTMLCode"/>
          <w:rFonts w:ascii="Times New Roman" w:hAnsi="Times New Roman" w:eastAsia="Times New Roman" w:cs="Times New Roman"/>
        </w:rPr>
        <w:t>fork(</w:t>
      </w:r>
      <w:r w:rsidRPr="133CB4EB" w:rsidR="00EF4CEB">
        <w:rPr>
          <w:rStyle w:val="HTMLCode"/>
          <w:rFonts w:ascii="Times New Roman" w:hAnsi="Times New Roman" w:eastAsia="Times New Roman" w:cs="Times New Roman"/>
        </w:rPr>
        <w:t>)</w:t>
      </w:r>
      <w:r w:rsidRPr="133CB4EB" w:rsidR="00EF4CEB">
        <w:rPr>
          <w:rFonts w:ascii="Times New Roman" w:hAnsi="Times New Roman" w:eastAsia="Times New Roman" w:cs="Times New Roman"/>
        </w:rPr>
        <w:t xml:space="preserve">, </w:t>
      </w:r>
      <w:r w:rsidRPr="133CB4EB" w:rsidR="00EF4CEB">
        <w:rPr>
          <w:rStyle w:val="HTMLCode"/>
          <w:rFonts w:ascii="Times New Roman" w:hAnsi="Times New Roman" w:eastAsia="Times New Roman" w:cs="Times New Roman"/>
        </w:rPr>
        <w:t>exec()</w:t>
      </w:r>
      <w:r w:rsidRPr="133CB4EB" w:rsidR="00EF4CEB">
        <w:rPr>
          <w:rFonts w:ascii="Times New Roman" w:hAnsi="Times New Roman" w:eastAsia="Times New Roman" w:cs="Times New Roman"/>
        </w:rPr>
        <w:t xml:space="preserve">, </w:t>
      </w:r>
      <w:r w:rsidRPr="133CB4EB" w:rsidR="00EF4CEB">
        <w:rPr>
          <w:rStyle w:val="HTMLCode"/>
          <w:rFonts w:ascii="Times New Roman" w:hAnsi="Times New Roman" w:eastAsia="Times New Roman" w:cs="Times New Roman"/>
        </w:rPr>
        <w:t>wait()</w:t>
      </w:r>
      <w:r w:rsidRPr="133CB4EB" w:rsidR="00EF4CEB">
        <w:rPr>
          <w:rFonts w:ascii="Times New Roman" w:hAnsi="Times New Roman" w:eastAsia="Times New Roman" w:cs="Times New Roman"/>
        </w:rPr>
        <w:t xml:space="preserve">, </w:t>
      </w:r>
      <w:r w:rsidRPr="133CB4EB" w:rsidR="00EF4CEB">
        <w:rPr>
          <w:rStyle w:val="HTMLCode"/>
          <w:rFonts w:ascii="Times New Roman" w:hAnsi="Times New Roman" w:eastAsia="Times New Roman" w:cs="Times New Roman"/>
        </w:rPr>
        <w:t>pipe()</w:t>
      </w:r>
      <w:r w:rsidRPr="133CB4EB" w:rsidR="00EF4CEB">
        <w:rPr>
          <w:rFonts w:ascii="Times New Roman" w:hAnsi="Times New Roman" w:eastAsia="Times New Roman" w:cs="Times New Roman"/>
        </w:rPr>
        <w:t>)</w:t>
      </w:r>
    </w:p>
    <w:p w:rsidR="00EF4CEB" w:rsidP="133CB4EB" w:rsidRDefault="00EF4CEB" w14:paraId="2D6ED4F2" w14:textId="77777777" w14:noSpellErr="1">
      <w:pPr>
        <w:pStyle w:val="NormalWeb"/>
        <w:spacing w:before="0" w:beforeAutospacing="off" w:after="0" w:afterAutospacing="off"/>
        <w:rPr>
          <w:rFonts w:ascii="Times New Roman" w:hAnsi="Times New Roman" w:eastAsia="Times New Roman" w:cs="Times New Roman"/>
        </w:rPr>
      </w:pPr>
      <w:r w:rsidRPr="133CB4EB" w:rsidR="00EF4CEB">
        <w:rPr>
          <w:rFonts w:ascii="Times New Roman" w:hAnsi="Times New Roman" w:eastAsia="Times New Roman" w:cs="Times New Roman"/>
        </w:rPr>
        <w:t xml:space="preserve"> 4. Detect virtual machine environments programmatically</w:t>
      </w:r>
    </w:p>
    <w:p w:rsidR="00EF4CEB" w:rsidP="133CB4EB" w:rsidRDefault="00EF4CEB" w14:paraId="4D41CD4C" w14:textId="77777777" w14:noSpellErr="1">
      <w:pPr>
        <w:pStyle w:val="NormalWeb"/>
        <w:spacing w:before="0" w:beforeAutospacing="off" w:after="0" w:afterAutospacing="off"/>
        <w:rPr>
          <w:rFonts w:ascii="Times New Roman" w:hAnsi="Times New Roman" w:eastAsia="Times New Roman" w:cs="Times New Roman"/>
        </w:rPr>
      </w:pPr>
      <w:r w:rsidRPr="133CB4EB" w:rsidR="00EF4CEB">
        <w:rPr>
          <w:rFonts w:ascii="Times New Roman" w:hAnsi="Times New Roman" w:eastAsia="Times New Roman" w:cs="Times New Roman"/>
        </w:rPr>
        <w:t>5. Simulate basic file system operations using Python</w:t>
      </w:r>
    </w:p>
    <w:p w:rsidR="00EF4CEB" w:rsidP="133CB4EB" w:rsidRDefault="00EF4CEB" w14:paraId="41C8F396" w14:textId="77777777" w14:noSpellErr="1">
      <w:pPr>
        <w:rPr>
          <w:rFonts w:ascii="Times New Roman" w:hAnsi="Times New Roman" w:eastAsia="Times New Roman" w:cs="Times New Roman"/>
          <w:b w:val="1"/>
          <w:bCs w:val="1"/>
          <w:sz w:val="32"/>
          <w:szCs w:val="32"/>
        </w:rPr>
      </w:pPr>
    </w:p>
    <w:p w:rsidRPr="00C37F77" w:rsidR="00A81D99" w:rsidP="133CB4EB" w:rsidRDefault="00C37F77" w14:paraId="66C89E81" w14:textId="37968F38" w14:noSpellErr="1">
      <w:pPr>
        <w:rPr>
          <w:rFonts w:ascii="Times New Roman" w:hAnsi="Times New Roman" w:eastAsia="Times New Roman" w:cs="Times New Roman"/>
          <w:b w:val="1"/>
          <w:bCs w:val="1"/>
          <w:sz w:val="32"/>
          <w:szCs w:val="32"/>
        </w:rPr>
      </w:pPr>
      <w:r w:rsidRPr="133CB4EB" w:rsidR="00C37F77">
        <w:rPr>
          <w:rFonts w:ascii="Times New Roman" w:hAnsi="Times New Roman" w:eastAsia="Times New Roman" w:cs="Times New Roman"/>
          <w:b w:val="1"/>
          <w:bCs w:val="1"/>
          <w:sz w:val="32"/>
          <w:szCs w:val="32"/>
        </w:rPr>
        <w:t>Sub</w:t>
      </w:r>
      <w:r w:rsidRPr="133CB4EB" w:rsidR="00055D79">
        <w:rPr>
          <w:rFonts w:ascii="Times New Roman" w:hAnsi="Times New Roman" w:eastAsia="Times New Roman" w:cs="Times New Roman"/>
          <w:b w:val="1"/>
          <w:bCs w:val="1"/>
          <w:sz w:val="32"/>
          <w:szCs w:val="32"/>
        </w:rPr>
        <w:t xml:space="preserve"> Tasks</w:t>
      </w:r>
      <w:bookmarkStart w:name="_GoBack" w:id="0"/>
      <w:bookmarkEnd w:id="0"/>
      <w:r>
        <w:br/>
      </w:r>
      <w:r w:rsidRPr="133CB4EB" w:rsidR="00EF4CEB">
        <w:rPr>
          <w:rFonts w:ascii="Times New Roman" w:hAnsi="Times New Roman" w:eastAsia="Times New Roman" w:cs="Times New Roman"/>
          <w:b w:val="1"/>
          <w:bCs w:val="1"/>
          <w:sz w:val="24"/>
          <w:szCs w:val="24"/>
          <w:u w:val="single"/>
        </w:rPr>
        <w:t>Task 1: Batch Processing Simulation (Python)</w:t>
      </w:r>
    </w:p>
    <w:p w:rsidRPr="00EF4CEB" w:rsidR="00EF4CEB" w:rsidP="133CB4EB" w:rsidRDefault="00EF4CEB" w14:paraId="5CAA61DD" w14:textId="77777777">
      <w:pPr>
        <w:rPr>
          <w:rFonts w:ascii="Times New Roman" w:hAnsi="Times New Roman" w:eastAsia="Times New Roman" w:cs="Times New Roman"/>
          <w:b w:val="1"/>
          <w:bCs w:val="1"/>
          <w:sz w:val="24"/>
          <w:szCs w:val="24"/>
        </w:rPr>
      </w:pPr>
      <w:r w:rsidRPr="133CB4EB" w:rsidR="00EF4CEB">
        <w:rPr>
          <w:rFonts w:ascii="Times New Roman" w:hAnsi="Times New Roman" w:eastAsia="Times New Roman" w:cs="Times New Roman"/>
          <w:b w:val="1"/>
          <w:bCs w:val="1"/>
        </w:rPr>
        <w:t xml:space="preserve">Write a Python script to execute multiple </w:t>
      </w:r>
      <w:r w:rsidRPr="133CB4EB" w:rsidR="00EF4CEB">
        <w:rPr>
          <w:rStyle w:val="HTMLCode"/>
          <w:rFonts w:ascii="Times New Roman" w:hAnsi="Times New Roman" w:eastAsia="Times New Roman" w:cs="Times New Roman"/>
          <w:b w:val="1"/>
          <w:bCs w:val="1"/>
        </w:rPr>
        <w:t>.</w:t>
      </w:r>
      <w:r w:rsidRPr="133CB4EB" w:rsidR="00EF4CEB">
        <w:rPr>
          <w:rStyle w:val="HTMLCode"/>
          <w:rFonts w:ascii="Times New Roman" w:hAnsi="Times New Roman" w:eastAsia="Times New Roman" w:cs="Times New Roman"/>
          <w:b w:val="1"/>
          <w:bCs w:val="1"/>
        </w:rPr>
        <w:t>py</w:t>
      </w:r>
      <w:r w:rsidRPr="133CB4EB" w:rsidR="00EF4CEB">
        <w:rPr>
          <w:rFonts w:ascii="Times New Roman" w:hAnsi="Times New Roman" w:eastAsia="Times New Roman" w:cs="Times New Roman"/>
          <w:b w:val="1"/>
          <w:bCs w:val="1"/>
        </w:rPr>
        <w:t xml:space="preserve"> files sequentially, mimicking batch processing.</w:t>
      </w:r>
    </w:p>
    <w:p w:rsidRPr="00EF4CEB" w:rsidR="00EF4CEB" w:rsidP="133CB4EB" w:rsidRDefault="00EF4CEB" w14:paraId="4A1E8D5E"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import</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subprocess</w:t>
      </w:r>
    </w:p>
    <w:p w:rsidRPr="00EF4CEB" w:rsidR="00EF4CEB" w:rsidP="133CB4EB" w:rsidRDefault="00EF4CEB" w14:paraId="59F0FD8E"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scripts</w:t>
      </w:r>
      <w:r w:rsidRPr="133CB4EB" w:rsidR="00EF4CEB">
        <w:rPr>
          <w:rFonts w:ascii="Times New Roman" w:hAnsi="Times New Roman" w:eastAsia="Times New Roman" w:cs="Times New Roman"/>
          <w:sz w:val="24"/>
          <w:szCs w:val="24"/>
        </w:rPr>
        <w:t xml:space="preserve"> = ['script1.py', 'script2.py', 'script3.py']</w:t>
      </w:r>
    </w:p>
    <w:p w:rsidRPr="00EF4CEB" w:rsidR="00EF4CEB" w:rsidP="133CB4EB" w:rsidRDefault="00EF4CEB" w14:paraId="0C1943BB"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for</w:t>
      </w:r>
      <w:r w:rsidRPr="133CB4EB" w:rsidR="00EF4CEB">
        <w:rPr>
          <w:rFonts w:ascii="Times New Roman" w:hAnsi="Times New Roman" w:eastAsia="Times New Roman" w:cs="Times New Roman"/>
          <w:sz w:val="24"/>
          <w:szCs w:val="24"/>
        </w:rPr>
        <w:t xml:space="preserve"> script in scripts:</w:t>
      </w:r>
    </w:p>
    <w:p w:rsidRPr="00EF4CEB" w:rsidR="00EF4CEB" w:rsidP="133CB4EB" w:rsidRDefault="00EF4CEB" w14:paraId="1599342A"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print(</w:t>
      </w:r>
      <w:r w:rsidRPr="133CB4EB" w:rsidR="00EF4CEB">
        <w:rPr>
          <w:rFonts w:ascii="Times New Roman" w:hAnsi="Times New Roman" w:eastAsia="Times New Roman" w:cs="Times New Roman"/>
          <w:sz w:val="24"/>
          <w:szCs w:val="24"/>
        </w:rPr>
        <w:t>f"Executing</w:t>
      </w:r>
      <w:r w:rsidRPr="133CB4EB" w:rsidR="00EF4CEB">
        <w:rPr>
          <w:rFonts w:ascii="Times New Roman" w:hAnsi="Times New Roman" w:eastAsia="Times New Roman" w:cs="Times New Roman"/>
          <w:sz w:val="24"/>
          <w:szCs w:val="24"/>
        </w:rPr>
        <w:t xml:space="preserve"> {script}...")</w:t>
      </w:r>
    </w:p>
    <w:p w:rsidRPr="00EF4CEB" w:rsidR="00A81D99" w:rsidP="133CB4EB" w:rsidRDefault="00EF4CEB" w14:paraId="38D3758B"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subprocess.call</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['python3', script])</w:t>
      </w:r>
    </w:p>
    <w:p w:rsidRPr="00EF4CEB" w:rsidR="00EF4CEB" w:rsidP="133CB4EB" w:rsidRDefault="00F26D21" w14:paraId="2FC6F564" w14:textId="77777777" w14:noSpellErr="1">
      <w:pPr>
        <w:rPr>
          <w:rFonts w:ascii="Times New Roman" w:hAnsi="Times New Roman" w:eastAsia="Times New Roman" w:cs="Times New Roman"/>
          <w:b w:val="1"/>
          <w:bCs w:val="1"/>
          <w:sz w:val="24"/>
          <w:szCs w:val="24"/>
          <w:u w:val="single"/>
        </w:rPr>
      </w:pPr>
      <w:r w:rsidRPr="133CB4EB" w:rsidR="00F26D21">
        <w:rPr>
          <w:rFonts w:ascii="Times New Roman" w:hAnsi="Times New Roman" w:eastAsia="Times New Roman" w:cs="Times New Roman"/>
          <w:b w:val="1"/>
          <w:bCs w:val="1"/>
          <w:sz w:val="24"/>
          <w:szCs w:val="24"/>
          <w:u w:val="single"/>
        </w:rPr>
        <w:t>Tas</w:t>
      </w:r>
      <w:r w:rsidRPr="133CB4EB" w:rsidR="00A81D99">
        <w:rPr>
          <w:rFonts w:ascii="Times New Roman" w:hAnsi="Times New Roman" w:eastAsia="Times New Roman" w:cs="Times New Roman"/>
          <w:b w:val="1"/>
          <w:bCs w:val="1"/>
          <w:sz w:val="24"/>
          <w:szCs w:val="24"/>
          <w:u w:val="single"/>
        </w:rPr>
        <w:t xml:space="preserve">k 2: </w:t>
      </w:r>
      <w:r w:rsidRPr="133CB4EB" w:rsidR="00EF4CEB">
        <w:rPr>
          <w:rFonts w:ascii="Times New Roman" w:hAnsi="Times New Roman" w:eastAsia="Times New Roman" w:cs="Times New Roman"/>
          <w:b w:val="1"/>
          <w:bCs w:val="1"/>
          <w:sz w:val="24"/>
          <w:szCs w:val="24"/>
          <w:u w:val="single"/>
        </w:rPr>
        <w:t>System Startup and Logging</w:t>
      </w:r>
    </w:p>
    <w:p w:rsidRPr="00055D79" w:rsidR="00EF4CEB" w:rsidP="133CB4EB" w:rsidRDefault="00EF4CEB" w14:paraId="59071EAD" w14:textId="77777777" w14:noSpellErr="1">
      <w:pPr>
        <w:rPr>
          <w:rFonts w:ascii="Times New Roman" w:hAnsi="Times New Roman" w:eastAsia="Times New Roman" w:cs="Times New Roman"/>
          <w:b w:val="1"/>
          <w:bCs w:val="1"/>
          <w:sz w:val="24"/>
          <w:szCs w:val="24"/>
        </w:rPr>
      </w:pPr>
      <w:r w:rsidRPr="133CB4EB" w:rsidR="00EF4CEB">
        <w:rPr>
          <w:rFonts w:ascii="Times New Roman" w:hAnsi="Times New Roman" w:eastAsia="Times New Roman" w:cs="Times New Roman"/>
          <w:b w:val="1"/>
          <w:bCs w:val="1"/>
          <w:sz w:val="24"/>
          <w:szCs w:val="24"/>
        </w:rPr>
        <w:t>Simulate system startup using Python by creating multiple processes and logging their start and end into a log file.</w:t>
      </w:r>
    </w:p>
    <w:p w:rsidRPr="00EF4CEB" w:rsidR="00EF4CEB" w:rsidP="133CB4EB" w:rsidRDefault="00EF4CEB" w14:paraId="5090EA9B"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import</w:t>
      </w:r>
      <w:r w:rsidRPr="133CB4EB" w:rsidR="00EF4CEB">
        <w:rPr>
          <w:rFonts w:ascii="Times New Roman" w:hAnsi="Times New Roman" w:eastAsia="Times New Roman" w:cs="Times New Roman"/>
          <w:sz w:val="24"/>
          <w:szCs w:val="24"/>
        </w:rPr>
        <w:t xml:space="preserve"> multiprocessing</w:t>
      </w:r>
    </w:p>
    <w:p w:rsidRPr="00EF4CEB" w:rsidR="00EF4CEB" w:rsidP="133CB4EB" w:rsidRDefault="00EF4CEB" w14:paraId="23A8CCF6"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import</w:t>
      </w:r>
      <w:r w:rsidRPr="133CB4EB" w:rsidR="00EF4CEB">
        <w:rPr>
          <w:rFonts w:ascii="Times New Roman" w:hAnsi="Times New Roman" w:eastAsia="Times New Roman" w:cs="Times New Roman"/>
          <w:sz w:val="24"/>
          <w:szCs w:val="24"/>
        </w:rPr>
        <w:t xml:space="preserve"> logging</w:t>
      </w:r>
    </w:p>
    <w:p w:rsidRPr="00EF4CEB" w:rsidR="00EF4CEB" w:rsidP="133CB4EB" w:rsidRDefault="00EF4CEB" w14:paraId="6307DECA"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import</w:t>
      </w:r>
      <w:r w:rsidRPr="133CB4EB" w:rsidR="00EF4CEB">
        <w:rPr>
          <w:rFonts w:ascii="Times New Roman" w:hAnsi="Times New Roman" w:eastAsia="Times New Roman" w:cs="Times New Roman"/>
          <w:sz w:val="24"/>
          <w:szCs w:val="24"/>
        </w:rPr>
        <w:t xml:space="preserve"> time</w:t>
      </w:r>
    </w:p>
    <w:p w:rsidRPr="00EF4CEB" w:rsidR="00EF4CEB" w:rsidP="133CB4EB" w:rsidRDefault="00EF4CEB" w14:paraId="4C455FCB"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logging.basicConfig</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filename='system_log.txt', level=logging.INFO,</w:t>
      </w:r>
    </w:p>
    <w:p w:rsidRPr="00EF4CEB" w:rsidR="00EF4CEB" w:rsidP="133CB4EB" w:rsidRDefault="00EF4CEB" w14:paraId="76A074B3"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format</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asctime</w:t>
      </w:r>
      <w:r w:rsidRPr="133CB4EB" w:rsidR="00EF4CEB">
        <w:rPr>
          <w:rFonts w:ascii="Times New Roman" w:hAnsi="Times New Roman" w:eastAsia="Times New Roman" w:cs="Times New Roman"/>
          <w:sz w:val="24"/>
          <w:szCs w:val="24"/>
        </w:rPr>
        <w:t xml:space="preserve">)s - </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processName</w:t>
      </w:r>
      <w:r w:rsidRPr="133CB4EB" w:rsidR="00EF4CEB">
        <w:rPr>
          <w:rFonts w:ascii="Times New Roman" w:hAnsi="Times New Roman" w:eastAsia="Times New Roman" w:cs="Times New Roman"/>
          <w:sz w:val="24"/>
          <w:szCs w:val="24"/>
        </w:rPr>
        <w:t>)s - %(message)s')</w:t>
      </w:r>
    </w:p>
    <w:p w:rsidRPr="00EF4CEB" w:rsidR="00EF4CEB" w:rsidP="133CB4EB" w:rsidRDefault="00EF4CEB" w14:paraId="3415B71B"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def</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process_task</w:t>
      </w:r>
      <w:r w:rsidRPr="133CB4EB" w:rsidR="00EF4CEB">
        <w:rPr>
          <w:rFonts w:ascii="Times New Roman" w:hAnsi="Times New Roman" w:eastAsia="Times New Roman" w:cs="Times New Roman"/>
          <w:sz w:val="24"/>
          <w:szCs w:val="24"/>
        </w:rPr>
        <w:t>(name):</w:t>
      </w:r>
    </w:p>
    <w:p w:rsidRPr="00EF4CEB" w:rsidR="00EF4CEB" w:rsidP="133CB4EB" w:rsidRDefault="00EF4CEB" w14:paraId="3FF2DA17"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logging.info(</w:t>
      </w:r>
      <w:r w:rsidRPr="133CB4EB" w:rsidR="00EF4CEB">
        <w:rPr>
          <w:rFonts w:ascii="Times New Roman" w:hAnsi="Times New Roman" w:eastAsia="Times New Roman" w:cs="Times New Roman"/>
          <w:sz w:val="24"/>
          <w:szCs w:val="24"/>
        </w:rPr>
        <w:t>f"{name} started")</w:t>
      </w:r>
    </w:p>
    <w:p w:rsidRPr="00EF4CEB" w:rsidR="00EF4CEB" w:rsidP="133CB4EB" w:rsidRDefault="00EF4CEB" w14:paraId="20AE0BB6"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time.sleep</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2)</w:t>
      </w:r>
    </w:p>
    <w:p w:rsidRPr="00EF4CEB" w:rsidR="00EF4CEB" w:rsidP="133CB4EB" w:rsidRDefault="00EF4CEB" w14:paraId="6FC35AEA"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log</w:t>
      </w:r>
      <w:r w:rsidRPr="133CB4EB" w:rsidR="00EF4CEB">
        <w:rPr>
          <w:rFonts w:ascii="Times New Roman" w:hAnsi="Times New Roman" w:eastAsia="Times New Roman" w:cs="Times New Roman"/>
          <w:sz w:val="24"/>
          <w:szCs w:val="24"/>
        </w:rPr>
        <w:t>ging.info(</w:t>
      </w:r>
      <w:r w:rsidRPr="133CB4EB" w:rsidR="00EF4CEB">
        <w:rPr>
          <w:rFonts w:ascii="Times New Roman" w:hAnsi="Times New Roman" w:eastAsia="Times New Roman" w:cs="Times New Roman"/>
          <w:sz w:val="24"/>
          <w:szCs w:val="24"/>
        </w:rPr>
        <w:t>f"{name} terminated")</w:t>
      </w:r>
    </w:p>
    <w:p w:rsidRPr="00EF4CEB" w:rsidR="00EF4CEB" w:rsidP="133CB4EB" w:rsidRDefault="00EF4CEB" w14:paraId="4888C631"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if</w:t>
      </w:r>
      <w:r w:rsidRPr="133CB4EB" w:rsidR="00EF4CEB">
        <w:rPr>
          <w:rFonts w:ascii="Times New Roman" w:hAnsi="Times New Roman" w:eastAsia="Times New Roman" w:cs="Times New Roman"/>
          <w:sz w:val="24"/>
          <w:szCs w:val="24"/>
        </w:rPr>
        <w:t xml:space="preserve"> __name__ == '__main__':</w:t>
      </w:r>
    </w:p>
    <w:p w:rsidRPr="00EF4CEB" w:rsidR="00EF4CEB" w:rsidP="133CB4EB" w:rsidRDefault="00EF4CEB" w14:paraId="63A0471B"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print(</w:t>
      </w:r>
      <w:r w:rsidRPr="133CB4EB" w:rsidR="00EF4CEB">
        <w:rPr>
          <w:rFonts w:ascii="Times New Roman" w:hAnsi="Times New Roman" w:eastAsia="Times New Roman" w:cs="Times New Roman"/>
          <w:sz w:val="24"/>
          <w:szCs w:val="24"/>
        </w:rPr>
        <w:t>"System Booting...")</w:t>
      </w:r>
    </w:p>
    <w:p w:rsidRPr="00EF4CEB" w:rsidR="00EF4CEB" w:rsidP="133CB4EB" w:rsidRDefault="00EF4CEB" w14:paraId="540DC791"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p1 = </w:t>
      </w:r>
      <w:r w:rsidRPr="133CB4EB" w:rsidR="00EF4CEB">
        <w:rPr>
          <w:rFonts w:ascii="Times New Roman" w:hAnsi="Times New Roman" w:eastAsia="Times New Roman" w:cs="Times New Roman"/>
          <w:sz w:val="24"/>
          <w:szCs w:val="24"/>
        </w:rPr>
        <w:t>multiprocessing.Process</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target=</w:t>
      </w:r>
      <w:r w:rsidRPr="133CB4EB" w:rsidR="00EF4CEB">
        <w:rPr>
          <w:rFonts w:ascii="Times New Roman" w:hAnsi="Times New Roman" w:eastAsia="Times New Roman" w:cs="Times New Roman"/>
          <w:sz w:val="24"/>
          <w:szCs w:val="24"/>
        </w:rPr>
        <w:t>process_task</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args</w:t>
      </w:r>
      <w:r w:rsidRPr="133CB4EB" w:rsidR="00EF4CEB">
        <w:rPr>
          <w:rFonts w:ascii="Times New Roman" w:hAnsi="Times New Roman" w:eastAsia="Times New Roman" w:cs="Times New Roman"/>
          <w:sz w:val="24"/>
          <w:szCs w:val="24"/>
        </w:rPr>
        <w:t>=("Process-1",))</w:t>
      </w:r>
    </w:p>
    <w:p w:rsidRPr="00EF4CEB" w:rsidR="00EF4CEB" w:rsidP="133CB4EB" w:rsidRDefault="00EF4CEB" w14:paraId="6DB19ABE"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p2 = </w:t>
      </w:r>
      <w:r w:rsidRPr="133CB4EB" w:rsidR="00EF4CEB">
        <w:rPr>
          <w:rFonts w:ascii="Times New Roman" w:hAnsi="Times New Roman" w:eastAsia="Times New Roman" w:cs="Times New Roman"/>
          <w:sz w:val="24"/>
          <w:szCs w:val="24"/>
        </w:rPr>
        <w:t>multiprocessing.Process</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target=</w:t>
      </w:r>
      <w:r w:rsidRPr="133CB4EB" w:rsidR="00EF4CEB">
        <w:rPr>
          <w:rFonts w:ascii="Times New Roman" w:hAnsi="Times New Roman" w:eastAsia="Times New Roman" w:cs="Times New Roman"/>
          <w:sz w:val="24"/>
          <w:szCs w:val="24"/>
        </w:rPr>
        <w:t>process_task</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args</w:t>
      </w:r>
      <w:r w:rsidRPr="133CB4EB" w:rsidR="00EF4CEB">
        <w:rPr>
          <w:rFonts w:ascii="Times New Roman" w:hAnsi="Times New Roman" w:eastAsia="Times New Roman" w:cs="Times New Roman"/>
          <w:sz w:val="24"/>
          <w:szCs w:val="24"/>
        </w:rPr>
        <w:t>=("Process-2",))</w:t>
      </w:r>
    </w:p>
    <w:p w:rsidRPr="00EF4CEB" w:rsidR="00EF4CEB" w:rsidP="133CB4EB" w:rsidRDefault="00EF4CEB" w14:paraId="6AD9B1AC"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p1.start()</w:t>
      </w:r>
    </w:p>
    <w:p w:rsidRPr="00EF4CEB" w:rsidR="00EF4CEB" w:rsidP="133CB4EB" w:rsidRDefault="00EF4CEB" w14:paraId="25B9DEC5"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p2.start()</w:t>
      </w:r>
    </w:p>
    <w:p w:rsidRPr="00EF4CEB" w:rsidR="00EF4CEB" w:rsidP="133CB4EB" w:rsidRDefault="00EF4CEB" w14:paraId="3534667C"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p1.join()</w:t>
      </w:r>
    </w:p>
    <w:p w:rsidRPr="00EF4CEB" w:rsidR="00EF4CEB" w:rsidP="133CB4EB" w:rsidRDefault="00EF4CEB" w14:paraId="5C02E989"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p2.join()</w:t>
      </w:r>
    </w:p>
    <w:p w:rsidR="00A81D99" w:rsidP="133CB4EB" w:rsidRDefault="00EF4CEB" w14:paraId="42C9CBFB" w14:textId="77777777" w14:noSpellErr="1">
      <w:pPr>
        <w:rPr>
          <w:rFonts w:ascii="Times New Roman" w:hAnsi="Times New Roman" w:eastAsia="Times New Roman" w:cs="Times New Roman"/>
          <w:b w:val="1"/>
          <w:bCs w:val="1"/>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print(</w:t>
      </w:r>
      <w:r w:rsidRPr="133CB4EB" w:rsidR="00EF4CEB">
        <w:rPr>
          <w:rFonts w:ascii="Times New Roman" w:hAnsi="Times New Roman" w:eastAsia="Times New Roman" w:cs="Times New Roman"/>
          <w:sz w:val="24"/>
          <w:szCs w:val="24"/>
        </w:rPr>
        <w:t>"System Shutdown.")</w:t>
      </w:r>
      <w:r>
        <w:br/>
      </w:r>
      <w:r w:rsidRPr="133CB4EB" w:rsidR="00F26D21">
        <w:rPr>
          <w:rFonts w:ascii="Times New Roman" w:hAnsi="Times New Roman" w:eastAsia="Times New Roman" w:cs="Times New Roman"/>
          <w:b w:val="1"/>
          <w:bCs w:val="1"/>
          <w:sz w:val="24"/>
          <w:szCs w:val="24"/>
          <w:u w:val="single"/>
        </w:rPr>
        <w:t xml:space="preserve">Task 3: </w:t>
      </w:r>
      <w:r w:rsidRPr="133CB4EB" w:rsidR="00EF4CEB">
        <w:rPr>
          <w:rFonts w:ascii="Times New Roman" w:hAnsi="Times New Roman" w:eastAsia="Times New Roman" w:cs="Times New Roman"/>
          <w:b w:val="1"/>
          <w:bCs w:val="1"/>
          <w:sz w:val="24"/>
          <w:szCs w:val="24"/>
          <w:u w:val="single"/>
        </w:rPr>
        <w:t xml:space="preserve">System Calls and IPC (Python - fork, exec, </w:t>
      </w:r>
      <w:r w:rsidRPr="133CB4EB" w:rsidR="00EF4CEB">
        <w:rPr>
          <w:rFonts w:ascii="Times New Roman" w:hAnsi="Times New Roman" w:eastAsia="Times New Roman" w:cs="Times New Roman"/>
          <w:b w:val="1"/>
          <w:bCs w:val="1"/>
          <w:sz w:val="24"/>
          <w:szCs w:val="24"/>
          <w:u w:val="single"/>
        </w:rPr>
        <w:t>pipe</w:t>
      </w:r>
      <w:r w:rsidRPr="133CB4EB" w:rsidR="00EF4CEB">
        <w:rPr>
          <w:rFonts w:ascii="Times New Roman" w:hAnsi="Times New Roman" w:eastAsia="Times New Roman" w:cs="Times New Roman"/>
          <w:b w:val="1"/>
          <w:bCs w:val="1"/>
          <w:sz w:val="24"/>
          <w:szCs w:val="24"/>
          <w:u w:val="single"/>
        </w:rPr>
        <w:t>)</w:t>
      </w:r>
      <w:r w:rsidRPr="133CB4EB" w:rsidR="00F26D21">
        <w:rPr>
          <w:rFonts w:ascii="Times New Roman" w:hAnsi="Times New Roman" w:eastAsia="Times New Roman" w:cs="Times New Roman"/>
          <w:b w:val="1"/>
          <w:bCs w:val="1"/>
          <w:sz w:val="24"/>
          <w:szCs w:val="24"/>
        </w:rPr>
        <w:t xml:space="preserve"> </w:t>
      </w:r>
    </w:p>
    <w:p w:rsidR="00EF4CEB" w:rsidP="133CB4EB" w:rsidRDefault="00EF4CEB" w14:paraId="08667C81" w14:textId="77777777" w14:noSpellErr="1">
      <w:pPr>
        <w:rPr>
          <w:rFonts w:ascii="Times New Roman" w:hAnsi="Times New Roman" w:eastAsia="Times New Roman" w:cs="Times New Roman"/>
          <w:b w:val="1"/>
          <w:bCs w:val="1"/>
          <w:sz w:val="24"/>
          <w:szCs w:val="24"/>
        </w:rPr>
      </w:pPr>
      <w:r w:rsidRPr="133CB4EB" w:rsidR="00EF4CEB">
        <w:rPr>
          <w:rFonts w:ascii="Times New Roman" w:hAnsi="Times New Roman" w:eastAsia="Times New Roman" w:cs="Times New Roman"/>
          <w:b w:val="1"/>
          <w:bCs w:val="1"/>
          <w:sz w:val="24"/>
          <w:szCs w:val="24"/>
        </w:rPr>
        <w:t>Use system calls (</w:t>
      </w:r>
      <w:r w:rsidRPr="133CB4EB" w:rsidR="00EF4CEB">
        <w:rPr>
          <w:rFonts w:ascii="Times New Roman" w:hAnsi="Times New Roman" w:eastAsia="Times New Roman" w:cs="Times New Roman"/>
          <w:b w:val="1"/>
          <w:bCs w:val="1"/>
          <w:sz w:val="24"/>
          <w:szCs w:val="24"/>
        </w:rPr>
        <w:t>fork(</w:t>
      </w:r>
      <w:r w:rsidRPr="133CB4EB" w:rsidR="00EF4CEB">
        <w:rPr>
          <w:rFonts w:ascii="Times New Roman" w:hAnsi="Times New Roman" w:eastAsia="Times New Roman" w:cs="Times New Roman"/>
          <w:b w:val="1"/>
          <w:bCs w:val="1"/>
          <w:sz w:val="24"/>
          <w:szCs w:val="24"/>
        </w:rPr>
        <w:t>), exec(), wait()) and implement basic Inter-Process Communication using pipes in C or Python.</w:t>
      </w:r>
    </w:p>
    <w:p w:rsidRPr="00EF4CEB" w:rsidR="00EF4CEB" w:rsidP="133CB4EB" w:rsidRDefault="00EF4CEB" w14:paraId="40464434"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import</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w:t>
      </w:r>
    </w:p>
    <w:p w:rsidRPr="00EF4CEB" w:rsidR="00EF4CEB" w:rsidP="133CB4EB" w:rsidRDefault="00EF4CEB" w14:paraId="2B202A00"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r</w:t>
      </w:r>
      <w:r w:rsidRPr="133CB4EB" w:rsidR="00EF4CEB">
        <w:rPr>
          <w:rFonts w:ascii="Times New Roman" w:hAnsi="Times New Roman" w:eastAsia="Times New Roman" w:cs="Times New Roman"/>
          <w:sz w:val="24"/>
          <w:szCs w:val="24"/>
        </w:rPr>
        <w:t xml:space="preserve">, w = </w:t>
      </w:r>
      <w:r w:rsidRPr="133CB4EB" w:rsidR="00EF4CEB">
        <w:rPr>
          <w:rFonts w:ascii="Times New Roman" w:hAnsi="Times New Roman" w:eastAsia="Times New Roman" w:cs="Times New Roman"/>
          <w:sz w:val="24"/>
          <w:szCs w:val="24"/>
        </w:rPr>
        <w:t>os.pipe</w:t>
      </w:r>
      <w:r w:rsidRPr="133CB4EB" w:rsidR="00EF4CEB">
        <w:rPr>
          <w:rFonts w:ascii="Times New Roman" w:hAnsi="Times New Roman" w:eastAsia="Times New Roman" w:cs="Times New Roman"/>
          <w:sz w:val="24"/>
          <w:szCs w:val="24"/>
        </w:rPr>
        <w:t>()</w:t>
      </w:r>
    </w:p>
    <w:p w:rsidRPr="00EF4CEB" w:rsidR="00EF4CEB" w:rsidP="133CB4EB" w:rsidRDefault="00EF4CEB" w14:paraId="399F5CE3"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pid</w:t>
      </w:r>
      <w:r w:rsidRPr="133CB4EB" w:rsidR="00EF4CEB">
        <w:rPr>
          <w:rFonts w:ascii="Times New Roman" w:hAnsi="Times New Roman" w:eastAsia="Times New Roman" w:cs="Times New Roman"/>
          <w:sz w:val="24"/>
          <w:szCs w:val="24"/>
        </w:rPr>
        <w:t xml:space="preserve"> = </w:t>
      </w:r>
      <w:r w:rsidRPr="133CB4EB" w:rsidR="00EF4CEB">
        <w:rPr>
          <w:rFonts w:ascii="Times New Roman" w:hAnsi="Times New Roman" w:eastAsia="Times New Roman" w:cs="Times New Roman"/>
          <w:sz w:val="24"/>
          <w:szCs w:val="24"/>
        </w:rPr>
        <w:t>os.fork</w:t>
      </w:r>
      <w:r w:rsidRPr="133CB4EB" w:rsidR="00EF4CEB">
        <w:rPr>
          <w:rFonts w:ascii="Times New Roman" w:hAnsi="Times New Roman" w:eastAsia="Times New Roman" w:cs="Times New Roman"/>
          <w:sz w:val="24"/>
          <w:szCs w:val="24"/>
        </w:rPr>
        <w:t>()</w:t>
      </w:r>
    </w:p>
    <w:p w:rsidRPr="00EF4CEB" w:rsidR="00EF4CEB" w:rsidP="133CB4EB" w:rsidRDefault="00EF4CEB" w14:paraId="3FF888AA"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if</w:t>
      </w: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pid</w:t>
      </w:r>
      <w:r w:rsidRPr="133CB4EB" w:rsidR="00EF4CEB">
        <w:rPr>
          <w:rFonts w:ascii="Times New Roman" w:hAnsi="Times New Roman" w:eastAsia="Times New Roman" w:cs="Times New Roman"/>
          <w:sz w:val="24"/>
          <w:szCs w:val="24"/>
        </w:rPr>
        <w:t xml:space="preserve"> &gt; 0:</w:t>
      </w:r>
    </w:p>
    <w:p w:rsidRPr="00EF4CEB" w:rsidR="00EF4CEB" w:rsidP="133CB4EB" w:rsidRDefault="00EF4CEB" w14:paraId="5D7A094C"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os.close</w:t>
      </w:r>
      <w:r w:rsidRPr="133CB4EB" w:rsidR="00EF4CEB">
        <w:rPr>
          <w:rFonts w:ascii="Times New Roman" w:hAnsi="Times New Roman" w:eastAsia="Times New Roman" w:cs="Times New Roman"/>
          <w:sz w:val="24"/>
          <w:szCs w:val="24"/>
        </w:rPr>
        <w:t>(r)</w:t>
      </w:r>
    </w:p>
    <w:p w:rsidRPr="00EF4CEB" w:rsidR="00EF4CEB" w:rsidP="133CB4EB" w:rsidRDefault="00EF4CEB" w14:paraId="3062CE31"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os.write</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 xml:space="preserve">w, </w:t>
      </w:r>
      <w:r w:rsidRPr="133CB4EB" w:rsidR="00EF4CEB">
        <w:rPr>
          <w:rFonts w:ascii="Times New Roman" w:hAnsi="Times New Roman" w:eastAsia="Times New Roman" w:cs="Times New Roman"/>
          <w:sz w:val="24"/>
          <w:szCs w:val="24"/>
        </w:rPr>
        <w:t>b"Hello</w:t>
      </w:r>
      <w:r w:rsidRPr="133CB4EB" w:rsidR="00EF4CEB">
        <w:rPr>
          <w:rFonts w:ascii="Times New Roman" w:hAnsi="Times New Roman" w:eastAsia="Times New Roman" w:cs="Times New Roman"/>
          <w:sz w:val="24"/>
          <w:szCs w:val="24"/>
        </w:rPr>
        <w:t xml:space="preserve"> from parent")</w:t>
      </w:r>
    </w:p>
    <w:p w:rsidRPr="00EF4CEB" w:rsidR="00EF4CEB" w:rsidP="133CB4EB" w:rsidRDefault="00EF4CEB" w14:paraId="13780CF8"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os.close</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w)</w:t>
      </w:r>
    </w:p>
    <w:p w:rsidRPr="00EF4CEB" w:rsidR="00EF4CEB" w:rsidP="133CB4EB" w:rsidRDefault="00EF4CEB" w14:paraId="74B02DED"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os.wait</w:t>
      </w:r>
      <w:r w:rsidRPr="133CB4EB" w:rsidR="00EF4CEB">
        <w:rPr>
          <w:rFonts w:ascii="Times New Roman" w:hAnsi="Times New Roman" w:eastAsia="Times New Roman" w:cs="Times New Roman"/>
          <w:sz w:val="24"/>
          <w:szCs w:val="24"/>
        </w:rPr>
        <w:t>()</w:t>
      </w:r>
    </w:p>
    <w:p w:rsidRPr="00EF4CEB" w:rsidR="00EF4CEB" w:rsidP="133CB4EB" w:rsidRDefault="00EF4CEB" w14:paraId="7D448BC4"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else</w:t>
      </w:r>
      <w:r w:rsidRPr="133CB4EB" w:rsidR="00EF4CEB">
        <w:rPr>
          <w:rFonts w:ascii="Times New Roman" w:hAnsi="Times New Roman" w:eastAsia="Times New Roman" w:cs="Times New Roman"/>
          <w:sz w:val="24"/>
          <w:szCs w:val="24"/>
        </w:rPr>
        <w:t>:</w:t>
      </w:r>
    </w:p>
    <w:p w:rsidRPr="00EF4CEB" w:rsidR="00EF4CEB" w:rsidP="133CB4EB" w:rsidRDefault="00EF4CEB" w14:paraId="5DE5C43D"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os.close</w:t>
      </w: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w)</w:t>
      </w:r>
    </w:p>
    <w:p w:rsidRPr="00EF4CEB" w:rsidR="00EF4CEB" w:rsidP="133CB4EB" w:rsidRDefault="00EF4CEB" w14:paraId="04D7ED68"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message</w:t>
      </w:r>
      <w:r w:rsidRPr="133CB4EB" w:rsidR="00EF4CEB">
        <w:rPr>
          <w:rFonts w:ascii="Times New Roman" w:hAnsi="Times New Roman" w:eastAsia="Times New Roman" w:cs="Times New Roman"/>
          <w:sz w:val="24"/>
          <w:szCs w:val="24"/>
        </w:rPr>
        <w:t xml:space="preserve"> = </w:t>
      </w:r>
      <w:r w:rsidRPr="133CB4EB" w:rsidR="00EF4CEB">
        <w:rPr>
          <w:rFonts w:ascii="Times New Roman" w:hAnsi="Times New Roman" w:eastAsia="Times New Roman" w:cs="Times New Roman"/>
          <w:sz w:val="24"/>
          <w:szCs w:val="24"/>
        </w:rPr>
        <w:t>os.read</w:t>
      </w:r>
      <w:r w:rsidRPr="133CB4EB" w:rsidR="00EF4CEB">
        <w:rPr>
          <w:rFonts w:ascii="Times New Roman" w:hAnsi="Times New Roman" w:eastAsia="Times New Roman" w:cs="Times New Roman"/>
          <w:sz w:val="24"/>
          <w:szCs w:val="24"/>
        </w:rPr>
        <w:t>(r, 1024)</w:t>
      </w:r>
    </w:p>
    <w:p w:rsidRPr="00EF4CEB" w:rsidR="00EF4CEB" w:rsidP="133CB4EB" w:rsidRDefault="00EF4CEB" w14:paraId="4810D49F"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print(</w:t>
      </w:r>
      <w:r w:rsidRPr="133CB4EB" w:rsidR="00EF4CEB">
        <w:rPr>
          <w:rFonts w:ascii="Times New Roman" w:hAnsi="Times New Roman" w:eastAsia="Times New Roman" w:cs="Times New Roman"/>
          <w:sz w:val="24"/>
          <w:szCs w:val="24"/>
        </w:rPr>
        <w:t xml:space="preserve">"Child received:", </w:t>
      </w:r>
      <w:r w:rsidRPr="133CB4EB" w:rsidR="00EF4CEB">
        <w:rPr>
          <w:rFonts w:ascii="Times New Roman" w:hAnsi="Times New Roman" w:eastAsia="Times New Roman" w:cs="Times New Roman"/>
          <w:sz w:val="24"/>
          <w:szCs w:val="24"/>
        </w:rPr>
        <w:t>message.decode</w:t>
      </w:r>
      <w:r w:rsidRPr="133CB4EB" w:rsidR="00EF4CEB">
        <w:rPr>
          <w:rFonts w:ascii="Times New Roman" w:hAnsi="Times New Roman" w:eastAsia="Times New Roman" w:cs="Times New Roman"/>
          <w:sz w:val="24"/>
          <w:szCs w:val="24"/>
        </w:rPr>
        <w:t>())</w:t>
      </w:r>
    </w:p>
    <w:p w:rsidR="00EF4CEB" w:rsidP="133CB4EB" w:rsidRDefault="00EF4CEB" w14:paraId="19004C83" w14:textId="77777777">
      <w:pPr>
        <w:rPr>
          <w:rFonts w:ascii="Times New Roman" w:hAnsi="Times New Roman" w:eastAsia="Times New Roman" w:cs="Times New Roman"/>
          <w:b w:val="1"/>
          <w:bCs w:val="1"/>
          <w:sz w:val="24"/>
          <w:szCs w:val="24"/>
          <w:u w:val="single"/>
        </w:rPr>
      </w:pPr>
      <w:r w:rsidRPr="133CB4EB" w:rsidR="00EF4CEB">
        <w:rPr>
          <w:rFonts w:ascii="Times New Roman" w:hAnsi="Times New Roman" w:eastAsia="Times New Roman" w:cs="Times New Roman"/>
          <w:sz w:val="24"/>
          <w:szCs w:val="24"/>
        </w:rPr>
        <w:t xml:space="preserve">    </w:t>
      </w:r>
      <w:r w:rsidRPr="133CB4EB" w:rsidR="00EF4CEB">
        <w:rPr>
          <w:rFonts w:ascii="Times New Roman" w:hAnsi="Times New Roman" w:eastAsia="Times New Roman" w:cs="Times New Roman"/>
          <w:sz w:val="24"/>
          <w:szCs w:val="24"/>
        </w:rPr>
        <w:t>os.close</w:t>
      </w:r>
      <w:r w:rsidRPr="133CB4EB" w:rsidR="00EF4CEB">
        <w:rPr>
          <w:rFonts w:ascii="Times New Roman" w:hAnsi="Times New Roman" w:eastAsia="Times New Roman" w:cs="Times New Roman"/>
          <w:sz w:val="24"/>
          <w:szCs w:val="24"/>
        </w:rPr>
        <w:t>(r</w:t>
      </w:r>
      <w:r w:rsidRPr="133CB4EB" w:rsidR="00EF4CEB">
        <w:rPr>
          <w:rFonts w:ascii="Times New Roman" w:hAnsi="Times New Roman" w:eastAsia="Times New Roman" w:cs="Times New Roman"/>
          <w:sz w:val="24"/>
          <w:szCs w:val="24"/>
        </w:rPr>
        <w:t>)</w:t>
      </w:r>
      <w:r>
        <w:br/>
      </w:r>
      <w:r w:rsidRPr="133CB4EB" w:rsidR="00F26D21">
        <w:rPr>
          <w:rFonts w:ascii="Times New Roman" w:hAnsi="Times New Roman" w:eastAsia="Times New Roman" w:cs="Times New Roman"/>
          <w:b w:val="1"/>
          <w:bCs w:val="1"/>
          <w:sz w:val="24"/>
          <w:szCs w:val="24"/>
          <w:u w:val="single"/>
        </w:rPr>
        <w:t xml:space="preserve">Task </w:t>
      </w:r>
      <w:r w:rsidRPr="133CB4EB" w:rsidR="00A81D99">
        <w:rPr>
          <w:rFonts w:ascii="Times New Roman" w:hAnsi="Times New Roman" w:eastAsia="Times New Roman" w:cs="Times New Roman"/>
          <w:b w:val="1"/>
          <w:bCs w:val="1"/>
          <w:sz w:val="24"/>
          <w:szCs w:val="24"/>
          <w:u w:val="single"/>
        </w:rPr>
        <w:t xml:space="preserve">4: </w:t>
      </w:r>
      <w:r w:rsidRPr="133CB4EB" w:rsidR="00EF4CEB">
        <w:rPr>
          <w:rFonts w:ascii="Times New Roman" w:hAnsi="Times New Roman" w:eastAsia="Times New Roman" w:cs="Times New Roman"/>
          <w:b w:val="1"/>
          <w:bCs w:val="1"/>
          <w:sz w:val="24"/>
          <w:szCs w:val="24"/>
          <w:u w:val="single"/>
        </w:rPr>
        <w:t>VM Detection and Shell Interaction</w:t>
      </w:r>
    </w:p>
    <w:p w:rsidR="00EF4CEB" w:rsidP="133CB4EB" w:rsidRDefault="00EF4CEB" w14:paraId="6EC1565D" w14:textId="77777777" w14:noSpellErr="1">
      <w:pPr>
        <w:rPr>
          <w:rFonts w:ascii="Times New Roman" w:hAnsi="Times New Roman" w:eastAsia="Times New Roman" w:cs="Times New Roman"/>
          <w:b w:val="1"/>
          <w:bCs w:val="1"/>
          <w:sz w:val="24"/>
          <w:szCs w:val="24"/>
        </w:rPr>
      </w:pPr>
      <w:r w:rsidRPr="133CB4EB" w:rsidR="00EF4CEB">
        <w:rPr>
          <w:rFonts w:ascii="Times New Roman" w:hAnsi="Times New Roman" w:eastAsia="Times New Roman" w:cs="Times New Roman"/>
          <w:b w:val="1"/>
          <w:bCs w:val="1"/>
          <w:sz w:val="24"/>
          <w:szCs w:val="24"/>
        </w:rPr>
        <w:t>Create a shell script to print system details and a Python script to detect if the system is running inside a virtual machine.</w:t>
      </w:r>
    </w:p>
    <w:p w:rsidRPr="00EF4CEB" w:rsidR="00EF4CEB" w:rsidP="133CB4EB" w:rsidRDefault="00EF4CEB" w14:paraId="64E9ED37"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w:t>
      </w:r>
      <w:r w:rsidRPr="133CB4EB" w:rsidR="00EF4CEB">
        <w:rPr>
          <w:rFonts w:ascii="Times New Roman" w:hAnsi="Times New Roman" w:eastAsia="Times New Roman" w:cs="Times New Roman"/>
          <w:sz w:val="24"/>
          <w:szCs w:val="24"/>
        </w:rPr>
        <w:t>bin/bash</w:t>
      </w:r>
    </w:p>
    <w:p w:rsidRPr="00EF4CEB" w:rsidR="00EF4CEB" w:rsidP="133CB4EB" w:rsidRDefault="00EF4CEB" w14:paraId="540A6217"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echo</w:t>
      </w:r>
      <w:r w:rsidRPr="133CB4EB" w:rsidR="00EF4CEB">
        <w:rPr>
          <w:rFonts w:ascii="Times New Roman" w:hAnsi="Times New Roman" w:eastAsia="Times New Roman" w:cs="Times New Roman"/>
          <w:sz w:val="24"/>
          <w:szCs w:val="24"/>
        </w:rPr>
        <w:t xml:space="preserve"> "Kernel Version:"</w:t>
      </w:r>
    </w:p>
    <w:p w:rsidRPr="00EF4CEB" w:rsidR="00EF4CEB" w:rsidP="133CB4EB" w:rsidRDefault="00EF4CEB" w14:paraId="0657EB8C"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uname</w:t>
      </w:r>
      <w:r w:rsidRPr="133CB4EB" w:rsidR="00EF4CEB">
        <w:rPr>
          <w:rFonts w:ascii="Times New Roman" w:hAnsi="Times New Roman" w:eastAsia="Times New Roman" w:cs="Times New Roman"/>
          <w:sz w:val="24"/>
          <w:szCs w:val="24"/>
        </w:rPr>
        <w:t xml:space="preserve"> -r</w:t>
      </w:r>
    </w:p>
    <w:p w:rsidRPr="00EF4CEB" w:rsidR="00EF4CEB" w:rsidP="133CB4EB" w:rsidRDefault="00EF4CEB" w14:paraId="3DDFD1D3"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echo</w:t>
      </w:r>
      <w:r w:rsidRPr="133CB4EB" w:rsidR="00EF4CEB">
        <w:rPr>
          <w:rFonts w:ascii="Times New Roman" w:hAnsi="Times New Roman" w:eastAsia="Times New Roman" w:cs="Times New Roman"/>
          <w:sz w:val="24"/>
          <w:szCs w:val="24"/>
        </w:rPr>
        <w:t xml:space="preserve"> "User:"</w:t>
      </w:r>
    </w:p>
    <w:p w:rsidRPr="00EF4CEB" w:rsidR="00EF4CEB" w:rsidP="133CB4EB" w:rsidRDefault="00EF4CEB" w14:paraId="25328FB0"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whoami</w:t>
      </w:r>
    </w:p>
    <w:p w:rsidRPr="00EF4CEB" w:rsidR="00EF4CEB" w:rsidP="133CB4EB" w:rsidRDefault="00EF4CEB" w14:paraId="64F01CF9" w14:textId="77777777" w14:noSpellErr="1">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echo</w:t>
      </w:r>
      <w:r w:rsidRPr="133CB4EB" w:rsidR="00EF4CEB">
        <w:rPr>
          <w:rFonts w:ascii="Times New Roman" w:hAnsi="Times New Roman" w:eastAsia="Times New Roman" w:cs="Times New Roman"/>
          <w:sz w:val="24"/>
          <w:szCs w:val="24"/>
        </w:rPr>
        <w:t xml:space="preserve"> "Hardware Info:"</w:t>
      </w:r>
    </w:p>
    <w:p w:rsidR="00EF4CEB" w:rsidP="133CB4EB" w:rsidRDefault="00EF4CEB" w14:paraId="4305F45C" w14:textId="77777777">
      <w:pPr>
        <w:rPr>
          <w:rFonts w:ascii="Times New Roman" w:hAnsi="Times New Roman" w:eastAsia="Times New Roman" w:cs="Times New Roman"/>
          <w:sz w:val="24"/>
          <w:szCs w:val="24"/>
        </w:rPr>
      </w:pPr>
      <w:r w:rsidRPr="133CB4EB" w:rsidR="00EF4CEB">
        <w:rPr>
          <w:rFonts w:ascii="Times New Roman" w:hAnsi="Times New Roman" w:eastAsia="Times New Roman" w:cs="Times New Roman"/>
          <w:sz w:val="24"/>
          <w:szCs w:val="24"/>
        </w:rPr>
        <w:t>lscpu</w:t>
      </w:r>
      <w:r w:rsidRPr="133CB4EB" w:rsidR="00EF4CEB">
        <w:rPr>
          <w:rFonts w:ascii="Times New Roman" w:hAnsi="Times New Roman" w:eastAsia="Times New Roman" w:cs="Times New Roman"/>
          <w:sz w:val="24"/>
          <w:szCs w:val="24"/>
        </w:rPr>
        <w:t xml:space="preserve"> | </w:t>
      </w:r>
      <w:r w:rsidRPr="133CB4EB" w:rsidR="00EF4CEB">
        <w:rPr>
          <w:rFonts w:ascii="Times New Roman" w:hAnsi="Times New Roman" w:eastAsia="Times New Roman" w:cs="Times New Roman"/>
          <w:sz w:val="24"/>
          <w:szCs w:val="24"/>
        </w:rPr>
        <w:t>grep</w:t>
      </w:r>
      <w:r w:rsidRPr="133CB4EB" w:rsidR="00EF4CEB">
        <w:rPr>
          <w:rFonts w:ascii="Times New Roman" w:hAnsi="Times New Roman" w:eastAsia="Times New Roman" w:cs="Times New Roman"/>
          <w:sz w:val="24"/>
          <w:szCs w:val="24"/>
        </w:rPr>
        <w:t xml:space="preserve"> 'Virtualization'</w:t>
      </w:r>
    </w:p>
    <w:p w:rsidR="00EF4CEB" w:rsidP="133CB4EB" w:rsidRDefault="00F26D21" w14:paraId="7D0DD3F3" w14:textId="77777777" w14:noSpellErr="1">
      <w:pPr>
        <w:rPr>
          <w:rFonts w:ascii="Times New Roman" w:hAnsi="Times New Roman" w:eastAsia="Times New Roman" w:cs="Times New Roman"/>
          <w:b w:val="1"/>
          <w:bCs w:val="1"/>
          <w:sz w:val="24"/>
          <w:szCs w:val="24"/>
          <w:u w:val="single"/>
        </w:rPr>
      </w:pPr>
      <w:r>
        <w:br/>
      </w:r>
      <w:r w:rsidRPr="133CB4EB" w:rsidR="00F26D21">
        <w:rPr>
          <w:rFonts w:ascii="Times New Roman" w:hAnsi="Times New Roman" w:eastAsia="Times New Roman" w:cs="Times New Roman"/>
          <w:b w:val="1"/>
          <w:bCs w:val="1"/>
          <w:sz w:val="24"/>
          <w:szCs w:val="24"/>
          <w:u w:val="single"/>
        </w:rPr>
        <w:t>Task</w:t>
      </w:r>
      <w:r w:rsidRPr="133CB4EB" w:rsidR="00A81D99">
        <w:rPr>
          <w:rFonts w:ascii="Times New Roman" w:hAnsi="Times New Roman" w:eastAsia="Times New Roman" w:cs="Times New Roman"/>
          <w:b w:val="1"/>
          <w:bCs w:val="1"/>
          <w:sz w:val="24"/>
          <w:szCs w:val="24"/>
          <w:u w:val="single"/>
        </w:rPr>
        <w:t xml:space="preserve"> 5: </w:t>
      </w:r>
      <w:r w:rsidRPr="133CB4EB" w:rsidR="00EF4CEB">
        <w:rPr>
          <w:rFonts w:ascii="Times New Roman" w:hAnsi="Times New Roman" w:eastAsia="Times New Roman" w:cs="Times New Roman"/>
          <w:b w:val="1"/>
          <w:bCs w:val="1"/>
          <w:sz w:val="24"/>
          <w:szCs w:val="24"/>
          <w:u w:val="single"/>
        </w:rPr>
        <w:t>CPU Scheduling Algorithms</w:t>
      </w:r>
    </w:p>
    <w:p w:rsidR="00EF4CEB" w:rsidP="133CB4EB" w:rsidRDefault="00EF4CEB" w14:paraId="1D0F1E39" w14:textId="77777777" w14:noSpellErr="1">
      <w:pPr>
        <w:rPr>
          <w:rFonts w:ascii="Times New Roman" w:hAnsi="Times New Roman" w:eastAsia="Times New Roman" w:cs="Times New Roman"/>
          <w:b w:val="1"/>
          <w:bCs w:val="1"/>
        </w:rPr>
      </w:pPr>
      <w:r w:rsidRPr="133CB4EB" w:rsidR="00EF4CEB">
        <w:rPr>
          <w:rFonts w:ascii="Times New Roman" w:hAnsi="Times New Roman" w:eastAsia="Times New Roman" w:cs="Times New Roman"/>
          <w:b w:val="1"/>
          <w:bCs w:val="1"/>
        </w:rPr>
        <w:t>Implement FCFS, SJF, Round Robin, and Priority Scheduling algorithms in Python to calculate WT and TAT.</w:t>
      </w:r>
    </w:p>
    <w:p w:rsidR="00EF4CEB" w:rsidP="133CB4EB" w:rsidRDefault="00EF4CEB" w14:paraId="3C969062" w14:textId="77777777" w14:noSpellErr="1">
      <w:pPr>
        <w:pStyle w:val="NormalWeb"/>
        <w:rPr>
          <w:rFonts w:ascii="Times New Roman" w:hAnsi="Times New Roman" w:eastAsia="Times New Roman" w:cs="Times New Roman"/>
        </w:rPr>
      </w:pPr>
      <w:r w:rsidRPr="133CB4EB" w:rsidR="00EF4CEB">
        <w:rPr>
          <w:rFonts w:ascii="Times New Roman" w:hAnsi="Times New Roman" w:eastAsia="Times New Roman" w:cs="Times New Roman"/>
        </w:rPr>
        <w:t>Use existing Round Robin, FCFS, SJF, Priority scheduling Python codes from Lab 3)</w:t>
      </w:r>
    </w:p>
    <w:p w:rsidRPr="00EF4CEB" w:rsidR="00EF4CEB" w:rsidP="133CB4EB" w:rsidRDefault="00EF4CEB" w14:paraId="72A3D3EC" w14:textId="77777777" w14:noSpellErr="1">
      <w:pPr>
        <w:rPr>
          <w:rFonts w:ascii="Times New Roman" w:hAnsi="Times New Roman" w:eastAsia="Times New Roman" w:cs="Times New Roman"/>
          <w:b w:val="1"/>
          <w:bCs w:val="1"/>
        </w:rPr>
      </w:pPr>
    </w:p>
    <w:p w:rsidR="133CB4EB" w:rsidP="133CB4EB" w:rsidRDefault="133CB4EB" w14:paraId="6FB8E791" w14:textId="58CACDB4">
      <w:pPr>
        <w:rPr>
          <w:rFonts w:ascii="Times New Roman" w:hAnsi="Times New Roman" w:eastAsia="Times New Roman" w:cs="Times New Roman"/>
          <w:b w:val="1"/>
          <w:bCs w:val="1"/>
          <w:sz w:val="32"/>
          <w:szCs w:val="32"/>
        </w:rPr>
      </w:pPr>
    </w:p>
    <w:p w:rsidR="00EF4CEB" w:rsidP="133CB4EB" w:rsidRDefault="00055D79" w14:paraId="23D51A5A" w14:textId="77777777" w14:noSpellErr="1">
      <w:pPr>
        <w:rPr>
          <w:rFonts w:ascii="Times New Roman" w:hAnsi="Times New Roman" w:eastAsia="Times New Roman" w:cs="Times New Roman"/>
          <w:b w:val="1"/>
          <w:bCs w:val="1"/>
          <w:sz w:val="32"/>
          <w:szCs w:val="32"/>
        </w:rPr>
      </w:pPr>
      <w:r w:rsidRPr="133CB4EB" w:rsidR="00055D79">
        <w:rPr>
          <w:rFonts w:ascii="Times New Roman" w:hAnsi="Times New Roman" w:eastAsia="Times New Roman" w:cs="Times New Roman"/>
          <w:b w:val="1"/>
          <w:bCs w:val="1"/>
          <w:sz w:val="32"/>
          <w:szCs w:val="32"/>
        </w:rPr>
        <w:t>Student Instructions:</w:t>
      </w:r>
    </w:p>
    <w:p w:rsidR="00EF4CEB" w:rsidP="133CB4EB" w:rsidRDefault="00EF4CEB" w14:paraId="66523BF3" w14:textId="77777777">
      <w:pPr>
        <w:rPr>
          <w:rFonts w:ascii="Times New Roman" w:hAnsi="Times New Roman" w:eastAsia="Times New Roman" w:cs="Times New Roman"/>
        </w:rPr>
      </w:pPr>
      <w:r w:rsidRPr="133CB4EB" w:rsidR="00EF4CEB">
        <w:rPr>
          <w:rFonts w:ascii="Times New Roman" w:hAnsi="Times New Roman" w:eastAsia="Times New Roman" w:cs="Times New Roman"/>
        </w:rPr>
        <w:t>Submit all scripts (.</w:t>
      </w:r>
      <w:r w:rsidRPr="133CB4EB" w:rsidR="00EF4CEB">
        <w:rPr>
          <w:rFonts w:ascii="Times New Roman" w:hAnsi="Times New Roman" w:eastAsia="Times New Roman" w:cs="Times New Roman"/>
        </w:rPr>
        <w:t>py</w:t>
      </w:r>
      <w:r w:rsidRPr="133CB4EB" w:rsidR="00EF4CEB">
        <w:rPr>
          <w:rFonts w:ascii="Times New Roman" w:hAnsi="Times New Roman" w:eastAsia="Times New Roman" w:cs="Times New Roman"/>
        </w:rPr>
        <w:t xml:space="preserve">, </w:t>
      </w:r>
      <w:r w:rsidRPr="133CB4EB" w:rsidR="00055D79">
        <w:rPr>
          <w:rFonts w:ascii="Times New Roman" w:hAnsi="Times New Roman" w:eastAsia="Times New Roman" w:cs="Times New Roman"/>
        </w:rPr>
        <w:t>.</w:t>
      </w:r>
      <w:r w:rsidRPr="133CB4EB" w:rsidR="00055D79">
        <w:rPr>
          <w:rFonts w:ascii="Times New Roman" w:hAnsi="Times New Roman" w:eastAsia="Times New Roman" w:cs="Times New Roman"/>
        </w:rPr>
        <w:t>sh</w:t>
      </w:r>
      <w:r w:rsidRPr="133CB4EB" w:rsidR="00055D79">
        <w:rPr>
          <w:rFonts w:ascii="Times New Roman" w:hAnsi="Times New Roman" w:eastAsia="Times New Roman" w:cs="Times New Roman"/>
        </w:rPr>
        <w:t>, .c) and screenshot outputs</w:t>
      </w:r>
    </w:p>
    <w:p w:rsidR="00EF4CEB" w:rsidP="133CB4EB" w:rsidRDefault="00EF4CEB" w14:paraId="3797C1D7" w14:textId="77777777">
      <w:pPr>
        <w:rPr>
          <w:rFonts w:ascii="Times New Roman" w:hAnsi="Times New Roman" w:eastAsia="Times New Roman" w:cs="Times New Roman"/>
        </w:rPr>
      </w:pPr>
      <w:r w:rsidRPr="133CB4EB" w:rsidR="00EF4CEB">
        <w:rPr>
          <w:rFonts w:ascii="Times New Roman" w:hAnsi="Times New Roman" w:eastAsia="Times New Roman" w:cs="Times New Roman"/>
        </w:rPr>
        <w:t>Include a report (.</w:t>
      </w:r>
      <w:r w:rsidRPr="133CB4EB" w:rsidR="00EF4CEB">
        <w:rPr>
          <w:rFonts w:ascii="Times New Roman" w:hAnsi="Times New Roman" w:eastAsia="Times New Roman" w:cs="Times New Roman"/>
        </w:rPr>
        <w:t>pdf</w:t>
      </w:r>
      <w:r w:rsidRPr="133CB4EB" w:rsidR="00EF4CEB">
        <w:rPr>
          <w:rFonts w:ascii="Times New Roman" w:hAnsi="Times New Roman" w:eastAsia="Times New Roman" w:cs="Times New Roman"/>
        </w:rPr>
        <w:t xml:space="preserve"> or .</w:t>
      </w:r>
      <w:r w:rsidRPr="133CB4EB" w:rsidR="00EF4CEB">
        <w:rPr>
          <w:rFonts w:ascii="Times New Roman" w:hAnsi="Times New Roman" w:eastAsia="Times New Roman" w:cs="Times New Roman"/>
        </w:rPr>
        <w:t>docx</w:t>
      </w:r>
      <w:r w:rsidRPr="133CB4EB" w:rsidR="00EF4CEB">
        <w:rPr>
          <w:rFonts w:ascii="Times New Roman" w:hAnsi="Times New Roman" w:eastAsia="Times New Roman" w:cs="Times New Roman"/>
        </w:rPr>
        <w:t xml:space="preserve">) </w:t>
      </w:r>
      <w:r w:rsidRPr="133CB4EB" w:rsidR="00055D79">
        <w:rPr>
          <w:rFonts w:ascii="Times New Roman" w:hAnsi="Times New Roman" w:eastAsia="Times New Roman" w:cs="Times New Roman"/>
        </w:rPr>
        <w:t>summarizing your implementation</w:t>
      </w:r>
    </w:p>
    <w:p w:rsidR="00EF4CEB" w:rsidP="133CB4EB" w:rsidRDefault="00EF4CEB" w14:paraId="399577D9" w14:textId="77777777" w14:noSpellErr="1">
      <w:pPr>
        <w:rPr>
          <w:rFonts w:ascii="Times New Roman" w:hAnsi="Times New Roman" w:eastAsia="Times New Roman" w:cs="Times New Roman"/>
        </w:rPr>
      </w:pPr>
      <w:r w:rsidRPr="133CB4EB" w:rsidR="00EF4CEB">
        <w:rPr>
          <w:rFonts w:ascii="Times New Roman" w:hAnsi="Times New Roman" w:eastAsia="Times New Roman" w:cs="Times New Roman"/>
        </w:rPr>
        <w:t>Follow proper naming</w:t>
      </w:r>
      <w:r w:rsidRPr="133CB4EB" w:rsidR="00055D79">
        <w:rPr>
          <w:rFonts w:ascii="Times New Roman" w:hAnsi="Times New Roman" w:eastAsia="Times New Roman" w:cs="Times New Roman"/>
        </w:rPr>
        <w:t>, formatting, and documentation</w:t>
      </w:r>
    </w:p>
    <w:p w:rsidR="00055D79" w:rsidP="133CB4EB" w:rsidRDefault="00EF4CEB" w14:paraId="6D26A821" w14:textId="77777777" w14:noSpellErr="1">
      <w:pPr>
        <w:rPr>
          <w:rFonts w:ascii="Times New Roman" w:hAnsi="Times New Roman" w:eastAsia="Times New Roman" w:cs="Times New Roman"/>
        </w:rPr>
      </w:pPr>
      <w:r w:rsidRPr="133CB4EB" w:rsidR="00EF4CEB">
        <w:rPr>
          <w:rFonts w:ascii="Times New Roman" w:hAnsi="Times New Roman" w:eastAsia="Times New Roman" w:cs="Times New Roman"/>
        </w:rPr>
        <w:t>Late submissions will incur penalties as per policy</w:t>
      </w:r>
    </w:p>
    <w:p w:rsidR="00055D79" w:rsidP="133CB4EB" w:rsidRDefault="00055D79" w14:paraId="0D0B940D" w14:textId="77777777" w14:noSpellErr="1">
      <w:pPr>
        <w:rPr>
          <w:rFonts w:ascii="Times New Roman" w:hAnsi="Times New Roman" w:eastAsia="Times New Roman" w:cs="Times New Roman"/>
        </w:rPr>
      </w:pPr>
    </w:p>
    <w:p w:rsidR="00A81D99" w:rsidP="133CB4EB" w:rsidRDefault="00A81D99" w14:paraId="3E1605AF" w14:textId="77777777" w14:noSpellErr="1">
      <w:pPr>
        <w:rPr>
          <w:rFonts w:ascii="Times New Roman" w:hAnsi="Times New Roman" w:eastAsia="Times New Roman" w:cs="Times New Roman"/>
          <w:b w:val="1"/>
          <w:bCs w:val="1"/>
          <w:color w:val="000000" w:themeColor="text1"/>
          <w:sz w:val="28"/>
          <w:szCs w:val="28"/>
        </w:rPr>
      </w:pPr>
      <w:r w:rsidRPr="133CB4EB" w:rsidR="00A81D99">
        <w:rPr>
          <w:rFonts w:ascii="Times New Roman" w:hAnsi="Times New Roman" w:eastAsia="Times New Roman" w:cs="Times New Roman"/>
          <w:b w:val="1"/>
          <w:bCs w:val="1"/>
          <w:color w:val="000000" w:themeColor="text1" w:themeTint="FF" w:themeShade="FF"/>
          <w:sz w:val="28"/>
          <w:szCs w:val="28"/>
        </w:rPr>
        <w:t>Rubrics for Evaluation</w:t>
      </w:r>
    </w:p>
    <w:tbl>
      <w:tblPr>
        <w:tblStyle w:val="TableGrid"/>
        <w:tblW w:w="8856" w:type="dxa"/>
        <w:tblLook w:val="04A0" w:firstRow="1" w:lastRow="0" w:firstColumn="1" w:lastColumn="0" w:noHBand="0" w:noVBand="1"/>
      </w:tblPr>
      <w:tblGrid>
        <w:gridCol w:w="2031"/>
        <w:gridCol w:w="1110"/>
        <w:gridCol w:w="1764"/>
        <w:gridCol w:w="1813"/>
        <w:gridCol w:w="2138"/>
      </w:tblGrid>
      <w:tr w:rsidRPr="00055D79" w:rsidR="00055D79" w:rsidTr="133CB4EB" w14:paraId="3C06EB9D" w14:textId="77777777">
        <w:tc>
          <w:tcPr>
            <w:tcW w:w="2031" w:type="dxa"/>
            <w:tcMar/>
            <w:hideMark/>
          </w:tcPr>
          <w:p w:rsidRPr="00055D79" w:rsidR="00055D79" w:rsidP="00055D79" w:rsidRDefault="00055D79" w14:paraId="7FD57CA8" w14:textId="77777777" w14:noSpellErr="1">
            <w:pPr>
              <w:jc w:val="center"/>
              <w:rPr>
                <w:rFonts w:ascii="Times New Roman" w:hAnsi="Times New Roman" w:eastAsia="Times New Roman" w:cs="Times New Roman"/>
                <w:b w:val="1"/>
                <w:bCs w:val="1"/>
                <w:sz w:val="24"/>
                <w:szCs w:val="24"/>
                <w:lang w:val="en-IN" w:eastAsia="en-IN"/>
              </w:rPr>
            </w:pPr>
            <w:r w:rsidRPr="133CB4EB" w:rsidR="00055D79">
              <w:rPr>
                <w:rFonts w:ascii="Times New Roman" w:hAnsi="Times New Roman" w:eastAsia="Times New Roman" w:cs="Times New Roman"/>
                <w:b w:val="1"/>
                <w:bCs w:val="1"/>
                <w:sz w:val="24"/>
                <w:szCs w:val="24"/>
                <w:lang w:val="en-IN" w:eastAsia="en-IN"/>
              </w:rPr>
              <w:t>Criterion</w:t>
            </w:r>
          </w:p>
        </w:tc>
        <w:tc>
          <w:tcPr>
            <w:tcW w:w="1110" w:type="dxa"/>
            <w:tcMar/>
            <w:hideMark/>
          </w:tcPr>
          <w:p w:rsidRPr="00055D79" w:rsidR="00055D79" w:rsidP="00055D79" w:rsidRDefault="00055D79" w14:paraId="65A7799B" w14:textId="77777777" w14:noSpellErr="1">
            <w:pPr>
              <w:jc w:val="center"/>
              <w:rPr>
                <w:rFonts w:ascii="Times New Roman" w:hAnsi="Times New Roman" w:eastAsia="Times New Roman" w:cs="Times New Roman"/>
                <w:b w:val="1"/>
                <w:bCs w:val="1"/>
                <w:sz w:val="24"/>
                <w:szCs w:val="24"/>
                <w:lang w:val="en-IN" w:eastAsia="en-IN"/>
              </w:rPr>
            </w:pPr>
            <w:r w:rsidRPr="133CB4EB" w:rsidR="00055D79">
              <w:rPr>
                <w:rFonts w:ascii="Times New Roman" w:hAnsi="Times New Roman" w:eastAsia="Times New Roman" w:cs="Times New Roman"/>
                <w:b w:val="1"/>
                <w:bCs w:val="1"/>
                <w:sz w:val="24"/>
                <w:szCs w:val="24"/>
                <w:lang w:val="en-IN" w:eastAsia="en-IN"/>
              </w:rPr>
              <w:t>Weight</w:t>
            </w:r>
          </w:p>
        </w:tc>
        <w:tc>
          <w:tcPr>
            <w:tcW w:w="1764" w:type="dxa"/>
            <w:tcMar/>
            <w:hideMark/>
          </w:tcPr>
          <w:p w:rsidRPr="00055D79" w:rsidR="00055D79" w:rsidP="00055D79" w:rsidRDefault="00055D79" w14:paraId="165A3754" w14:textId="77777777" w14:noSpellErr="1">
            <w:pPr>
              <w:jc w:val="center"/>
              <w:rPr>
                <w:rFonts w:ascii="Times New Roman" w:hAnsi="Times New Roman" w:eastAsia="Times New Roman" w:cs="Times New Roman"/>
                <w:b w:val="1"/>
                <w:bCs w:val="1"/>
                <w:sz w:val="24"/>
                <w:szCs w:val="24"/>
                <w:lang w:val="en-IN" w:eastAsia="en-IN"/>
              </w:rPr>
            </w:pPr>
            <w:r w:rsidRPr="133CB4EB" w:rsidR="00055D79">
              <w:rPr>
                <w:rFonts w:ascii="Times New Roman" w:hAnsi="Times New Roman" w:eastAsia="Times New Roman" w:cs="Times New Roman"/>
                <w:b w:val="1"/>
                <w:bCs w:val="1"/>
                <w:sz w:val="24"/>
                <w:szCs w:val="24"/>
                <w:lang w:val="en-IN" w:eastAsia="en-IN"/>
              </w:rPr>
              <w:t>Excellent (5)</w:t>
            </w:r>
          </w:p>
        </w:tc>
        <w:tc>
          <w:tcPr>
            <w:tcW w:w="1813" w:type="dxa"/>
            <w:tcMar/>
            <w:hideMark/>
          </w:tcPr>
          <w:p w:rsidRPr="00055D79" w:rsidR="00055D79" w:rsidP="00055D79" w:rsidRDefault="00055D79" w14:paraId="10CE7A19" w14:textId="77777777" w14:noSpellErr="1">
            <w:pPr>
              <w:jc w:val="center"/>
              <w:rPr>
                <w:rFonts w:ascii="Times New Roman" w:hAnsi="Times New Roman" w:eastAsia="Times New Roman" w:cs="Times New Roman"/>
                <w:b w:val="1"/>
                <w:bCs w:val="1"/>
                <w:sz w:val="24"/>
                <w:szCs w:val="24"/>
                <w:lang w:val="en-IN" w:eastAsia="en-IN"/>
              </w:rPr>
            </w:pPr>
            <w:r w:rsidRPr="133CB4EB" w:rsidR="00055D79">
              <w:rPr>
                <w:rFonts w:ascii="Times New Roman" w:hAnsi="Times New Roman" w:eastAsia="Times New Roman" w:cs="Times New Roman"/>
                <w:b w:val="1"/>
                <w:bCs w:val="1"/>
                <w:sz w:val="24"/>
                <w:szCs w:val="24"/>
                <w:lang w:val="en-IN" w:eastAsia="en-IN"/>
              </w:rPr>
              <w:t>Good (4)</w:t>
            </w:r>
          </w:p>
        </w:tc>
        <w:tc>
          <w:tcPr>
            <w:tcW w:w="2138" w:type="dxa"/>
            <w:tcMar/>
            <w:hideMark/>
          </w:tcPr>
          <w:p w:rsidRPr="00055D79" w:rsidR="00055D79" w:rsidP="00055D79" w:rsidRDefault="00055D79" w14:paraId="3D5117A3" w14:textId="77777777" w14:noSpellErr="1">
            <w:pPr>
              <w:jc w:val="center"/>
              <w:rPr>
                <w:rFonts w:ascii="Times New Roman" w:hAnsi="Times New Roman" w:eastAsia="Times New Roman" w:cs="Times New Roman"/>
                <w:b w:val="1"/>
                <w:bCs w:val="1"/>
                <w:sz w:val="24"/>
                <w:szCs w:val="24"/>
                <w:lang w:val="en-IN" w:eastAsia="en-IN"/>
              </w:rPr>
            </w:pPr>
            <w:r w:rsidRPr="133CB4EB" w:rsidR="00055D79">
              <w:rPr>
                <w:rFonts w:ascii="Times New Roman" w:hAnsi="Times New Roman" w:eastAsia="Times New Roman" w:cs="Times New Roman"/>
                <w:b w:val="1"/>
                <w:bCs w:val="1"/>
                <w:sz w:val="24"/>
                <w:szCs w:val="24"/>
                <w:lang w:val="en-IN" w:eastAsia="en-IN"/>
              </w:rPr>
              <w:t>Fair (3) or Poor (2–1)</w:t>
            </w:r>
          </w:p>
        </w:tc>
      </w:tr>
      <w:tr w:rsidRPr="00055D79" w:rsidR="00055D79" w:rsidTr="133CB4EB" w14:paraId="1A443626" w14:textId="77777777">
        <w:tc>
          <w:tcPr>
            <w:tcW w:w="2031" w:type="dxa"/>
            <w:tcMar/>
            <w:hideMark/>
          </w:tcPr>
          <w:p w:rsidRPr="00055D79" w:rsidR="00055D79" w:rsidP="00055D79" w:rsidRDefault="00055D79" w14:paraId="6416451A"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Implementation &amp; Execution</w:t>
            </w:r>
          </w:p>
        </w:tc>
        <w:tc>
          <w:tcPr>
            <w:tcW w:w="1110" w:type="dxa"/>
            <w:tcMar/>
            <w:hideMark/>
          </w:tcPr>
          <w:p w:rsidRPr="00055D79" w:rsidR="00055D79" w:rsidP="00055D79" w:rsidRDefault="00055D79" w14:paraId="263416A3"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40%</w:t>
            </w:r>
          </w:p>
        </w:tc>
        <w:tc>
          <w:tcPr>
            <w:tcW w:w="1764" w:type="dxa"/>
            <w:tcMar/>
            <w:hideMark/>
          </w:tcPr>
          <w:p w:rsidRPr="00055D79" w:rsidR="00055D79" w:rsidP="00055D79" w:rsidRDefault="00055D79" w14:paraId="6CC54A22"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All components simulated correctly</w:t>
            </w:r>
          </w:p>
        </w:tc>
        <w:tc>
          <w:tcPr>
            <w:tcW w:w="1813" w:type="dxa"/>
            <w:tcMar/>
            <w:hideMark/>
          </w:tcPr>
          <w:p w:rsidRPr="00055D79" w:rsidR="00055D79" w:rsidP="00055D79" w:rsidRDefault="00055D79" w14:paraId="1382F5EA"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Minor output or logic issues</w:t>
            </w:r>
          </w:p>
        </w:tc>
        <w:tc>
          <w:tcPr>
            <w:tcW w:w="2138" w:type="dxa"/>
            <w:tcMar/>
            <w:hideMark/>
          </w:tcPr>
          <w:p w:rsidRPr="00055D79" w:rsidR="00055D79" w:rsidP="00055D79" w:rsidRDefault="00055D79" w14:paraId="0EF3D91F"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Major errors or missing parts</w:t>
            </w:r>
          </w:p>
        </w:tc>
      </w:tr>
      <w:tr w:rsidRPr="00055D79" w:rsidR="00055D79" w:rsidTr="133CB4EB" w14:paraId="1051A622" w14:textId="77777777">
        <w:tc>
          <w:tcPr>
            <w:tcW w:w="2031" w:type="dxa"/>
            <w:tcMar/>
            <w:hideMark/>
          </w:tcPr>
          <w:p w:rsidRPr="00055D79" w:rsidR="00055D79" w:rsidP="00055D79" w:rsidRDefault="00055D79" w14:paraId="2E3BC403"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Code Quality &amp; Comments</w:t>
            </w:r>
          </w:p>
        </w:tc>
        <w:tc>
          <w:tcPr>
            <w:tcW w:w="1110" w:type="dxa"/>
            <w:tcMar/>
            <w:hideMark/>
          </w:tcPr>
          <w:p w:rsidRPr="00055D79" w:rsidR="00055D79" w:rsidP="00055D79" w:rsidRDefault="00055D79" w14:paraId="498DFBC8"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30%</w:t>
            </w:r>
          </w:p>
        </w:tc>
        <w:tc>
          <w:tcPr>
            <w:tcW w:w="1764" w:type="dxa"/>
            <w:tcMar/>
            <w:hideMark/>
          </w:tcPr>
          <w:p w:rsidRPr="00055D79" w:rsidR="00055D79" w:rsidP="00055D79" w:rsidRDefault="00055D79" w14:paraId="4AB5DA97"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Well-commented and organized</w:t>
            </w:r>
          </w:p>
        </w:tc>
        <w:tc>
          <w:tcPr>
            <w:tcW w:w="1813" w:type="dxa"/>
            <w:tcMar/>
            <w:hideMark/>
          </w:tcPr>
          <w:p w:rsidRPr="00055D79" w:rsidR="00055D79" w:rsidP="00055D79" w:rsidRDefault="00055D79" w14:paraId="1D618D13"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Mostly clear, some missing docs</w:t>
            </w:r>
          </w:p>
        </w:tc>
        <w:tc>
          <w:tcPr>
            <w:tcW w:w="2138" w:type="dxa"/>
            <w:tcMar/>
            <w:hideMark/>
          </w:tcPr>
          <w:p w:rsidRPr="00055D79" w:rsidR="00055D79" w:rsidP="00055D79" w:rsidRDefault="00055D79" w14:paraId="5E665A89"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Poor formatting or no documentation</w:t>
            </w:r>
          </w:p>
        </w:tc>
      </w:tr>
      <w:tr w:rsidRPr="00055D79" w:rsidR="00055D79" w:rsidTr="133CB4EB" w14:paraId="303882C0" w14:textId="77777777">
        <w:tc>
          <w:tcPr>
            <w:tcW w:w="2031" w:type="dxa"/>
            <w:tcMar/>
            <w:hideMark/>
          </w:tcPr>
          <w:p w:rsidRPr="00055D79" w:rsidR="00055D79" w:rsidP="00055D79" w:rsidRDefault="00055D79" w14:paraId="2A16DB24"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Output Accuracy</w:t>
            </w:r>
          </w:p>
        </w:tc>
        <w:tc>
          <w:tcPr>
            <w:tcW w:w="1110" w:type="dxa"/>
            <w:tcMar/>
            <w:hideMark/>
          </w:tcPr>
          <w:p w:rsidRPr="00055D79" w:rsidR="00055D79" w:rsidP="00055D79" w:rsidRDefault="00055D79" w14:paraId="17DCED26"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20%</w:t>
            </w:r>
          </w:p>
        </w:tc>
        <w:tc>
          <w:tcPr>
            <w:tcW w:w="1764" w:type="dxa"/>
            <w:tcMar/>
            <w:hideMark/>
          </w:tcPr>
          <w:p w:rsidRPr="00055D79" w:rsidR="00055D79" w:rsidP="00055D79" w:rsidRDefault="00055D79" w14:paraId="0194F93D"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All outputs verified and accurate</w:t>
            </w:r>
          </w:p>
        </w:tc>
        <w:tc>
          <w:tcPr>
            <w:tcW w:w="1813" w:type="dxa"/>
            <w:tcMar/>
            <w:hideMark/>
          </w:tcPr>
          <w:p w:rsidRPr="00055D79" w:rsidR="00055D79" w:rsidP="00055D79" w:rsidRDefault="00055D79" w14:paraId="5412039E"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Minor mismatches</w:t>
            </w:r>
          </w:p>
        </w:tc>
        <w:tc>
          <w:tcPr>
            <w:tcW w:w="2138" w:type="dxa"/>
            <w:tcMar/>
            <w:hideMark/>
          </w:tcPr>
          <w:p w:rsidRPr="00055D79" w:rsidR="00055D79" w:rsidP="00055D79" w:rsidRDefault="00055D79" w14:paraId="24214FD5"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Incomplete or wrong outputs</w:t>
            </w:r>
          </w:p>
        </w:tc>
      </w:tr>
      <w:tr w:rsidRPr="00055D79" w:rsidR="00055D79" w:rsidTr="133CB4EB" w14:paraId="50705276" w14:textId="77777777">
        <w:tc>
          <w:tcPr>
            <w:tcW w:w="2031" w:type="dxa"/>
            <w:tcMar/>
            <w:hideMark/>
          </w:tcPr>
          <w:p w:rsidRPr="00055D79" w:rsidR="00055D79" w:rsidP="00055D79" w:rsidRDefault="00055D79" w14:paraId="78B81017"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Report &amp; Submission</w:t>
            </w:r>
          </w:p>
        </w:tc>
        <w:tc>
          <w:tcPr>
            <w:tcW w:w="1110" w:type="dxa"/>
            <w:tcMar/>
            <w:hideMark/>
          </w:tcPr>
          <w:p w:rsidRPr="00055D79" w:rsidR="00055D79" w:rsidP="00055D79" w:rsidRDefault="00055D79" w14:paraId="434B6B21"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10%</w:t>
            </w:r>
          </w:p>
        </w:tc>
        <w:tc>
          <w:tcPr>
            <w:tcW w:w="1764" w:type="dxa"/>
            <w:tcMar/>
            <w:hideMark/>
          </w:tcPr>
          <w:p w:rsidRPr="00055D79" w:rsidR="00055D79" w:rsidP="00055D79" w:rsidRDefault="00055D79" w14:paraId="15D9B195"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On-time and well-documented</w:t>
            </w:r>
          </w:p>
        </w:tc>
        <w:tc>
          <w:tcPr>
            <w:tcW w:w="1813" w:type="dxa"/>
            <w:tcMar/>
            <w:hideMark/>
          </w:tcPr>
          <w:p w:rsidRPr="00055D79" w:rsidR="00055D79" w:rsidP="00055D79" w:rsidRDefault="00055D79" w14:paraId="6AF3C2E4"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Slight delay or clarity issues</w:t>
            </w:r>
          </w:p>
        </w:tc>
        <w:tc>
          <w:tcPr>
            <w:tcW w:w="2138" w:type="dxa"/>
            <w:tcMar/>
            <w:hideMark/>
          </w:tcPr>
          <w:p w:rsidRPr="00055D79" w:rsidR="00055D79" w:rsidP="00055D79" w:rsidRDefault="00055D79" w14:paraId="65F699F7" w14:textId="77777777" w14:noSpellErr="1">
            <w:pPr>
              <w:rPr>
                <w:rFonts w:ascii="Times New Roman" w:hAnsi="Times New Roman" w:eastAsia="Times New Roman" w:cs="Times New Roman"/>
                <w:sz w:val="24"/>
                <w:szCs w:val="24"/>
                <w:lang w:val="en-IN" w:eastAsia="en-IN"/>
              </w:rPr>
            </w:pPr>
            <w:r w:rsidRPr="133CB4EB" w:rsidR="00055D79">
              <w:rPr>
                <w:rFonts w:ascii="Times New Roman" w:hAnsi="Times New Roman" w:eastAsia="Times New Roman" w:cs="Times New Roman"/>
                <w:sz w:val="24"/>
                <w:szCs w:val="24"/>
                <w:lang w:val="en-IN" w:eastAsia="en-IN"/>
              </w:rPr>
              <w:t>No report or significant issues</w:t>
            </w:r>
          </w:p>
        </w:tc>
      </w:tr>
    </w:tbl>
    <w:p w:rsidR="00A81D99" w:rsidP="133CB4EB" w:rsidRDefault="00A81D99" w14:paraId="0E27B00A" w14:textId="77777777" w14:noSpellErr="1">
      <w:pPr>
        <w:rPr>
          <w:rFonts w:ascii="Times New Roman" w:hAnsi="Times New Roman" w:eastAsia="Times New Roman" w:cs="Times New Roman"/>
        </w:rPr>
      </w:pPr>
    </w:p>
    <w:p w:rsidR="003077AE" w:rsidP="133CB4EB" w:rsidRDefault="00F26D21" w14:paraId="34C0C99A" w14:textId="77777777" w14:noSpellErr="1">
      <w:pPr>
        <w:rPr>
          <w:rFonts w:ascii="Times New Roman" w:hAnsi="Times New Roman" w:eastAsia="Times New Roman" w:cs="Times New Roman"/>
        </w:rPr>
      </w:pPr>
      <w:r w:rsidRPr="133CB4EB" w:rsidR="00F26D21">
        <w:rPr>
          <w:rFonts w:ascii="Times New Roman" w:hAnsi="Times New Roman" w:eastAsia="Times New Roman" w:cs="Times New Roman"/>
          <w:b w:val="1"/>
          <w:bCs w:val="1"/>
        </w:rPr>
        <w:t xml:space="preserve">Date Assigned: </w:t>
      </w:r>
      <w:r>
        <w:br/>
      </w:r>
      <w:r w:rsidRPr="133CB4EB" w:rsidR="00F26D21">
        <w:rPr>
          <w:rFonts w:ascii="Times New Roman" w:hAnsi="Times New Roman" w:eastAsia="Times New Roman" w:cs="Times New Roman"/>
          <w:b w:val="1"/>
          <w:bCs w:val="1"/>
        </w:rPr>
        <w:t xml:space="preserve">Last Date of Submission: </w:t>
      </w:r>
      <w:r>
        <w:br/>
      </w:r>
      <w:r w:rsidRPr="133CB4EB" w:rsidR="00F26D21">
        <w:rPr>
          <w:rFonts w:ascii="Times New Roman" w:hAnsi="Times New Roman" w:eastAsia="Times New Roman" w:cs="Times New Roman"/>
          <w:b w:val="1"/>
          <w:bCs w:val="1"/>
        </w:rPr>
        <w:t xml:space="preserve">Contact for Queries: </w:t>
      </w:r>
      <w:r>
        <w:br/>
      </w:r>
      <w:r>
        <w:br/>
      </w:r>
      <w:r w:rsidRPr="133CB4EB" w:rsidR="00F26D21">
        <w:rPr>
          <w:rFonts w:ascii="Times New Roman" w:hAnsi="Times New Roman" w:eastAsia="Times New Roman" w:cs="Times New Roman"/>
        </w:rPr>
        <w:t>Faculty’s Signature: ______________________</w:t>
      </w:r>
    </w:p>
    <w:sectPr w:rsidR="003077AE"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nsid w:val="0015614C"/>
    <w:multiLevelType w:val="multilevel"/>
    <w:tmpl w:val="ECEE2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nsid w:val="022B58F5"/>
    <w:multiLevelType w:val="multilevel"/>
    <w:tmpl w:val="14DCA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nsid w:val="0A1736A0"/>
    <w:multiLevelType w:val="multilevel"/>
    <w:tmpl w:val="95C67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nsid w:val="2FAC0A3A"/>
    <w:multiLevelType w:val="multilevel"/>
    <w:tmpl w:val="25FC9AB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13">
    <w:nsid w:val="3B5916BB"/>
    <w:multiLevelType w:val="multilevel"/>
    <w:tmpl w:val="5C8618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nsid w:val="4B3D1722"/>
    <w:multiLevelType w:val="multilevel"/>
    <w:tmpl w:val="3BDE1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nsid w:val="606667F7"/>
    <w:multiLevelType w:val="multilevel"/>
    <w:tmpl w:val="541C1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nsid w:val="67100D66"/>
    <w:multiLevelType w:val="multilevel"/>
    <w:tmpl w:val="493874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nsid w:val="7B2E6248"/>
    <w:multiLevelType w:val="multilevel"/>
    <w:tmpl w:val="7FC0791E"/>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6"/>
  </w:num>
  <w:num w:numId="12">
    <w:abstractNumId w:val="9"/>
  </w:num>
  <w:num w:numId="13">
    <w:abstractNumId w:val="15"/>
  </w:num>
  <w:num w:numId="14">
    <w:abstractNumId w:val="11"/>
  </w:num>
  <w:num w:numId="15">
    <w:abstractNumId w:val="13"/>
  </w:num>
  <w:num w:numId="16">
    <w:abstractNumId w:val="14"/>
  </w:num>
  <w:num w:numId="17">
    <w:abstractNumId w:val="12"/>
  </w:num>
  <w:num w:numId="18">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D79"/>
    <w:rsid w:val="0006063C"/>
    <w:rsid w:val="0015074B"/>
    <w:rsid w:val="0029639D"/>
    <w:rsid w:val="003077AE"/>
    <w:rsid w:val="00326F90"/>
    <w:rsid w:val="00A81D99"/>
    <w:rsid w:val="00AA1D8D"/>
    <w:rsid w:val="00B47730"/>
    <w:rsid w:val="00C37F77"/>
    <w:rsid w:val="00CB0664"/>
    <w:rsid w:val="00EF4CEB"/>
    <w:rsid w:val="00F26D21"/>
    <w:rsid w:val="00FC693F"/>
    <w:rsid w:val="04045CA4"/>
    <w:rsid w:val="0DD6B866"/>
    <w:rsid w:val="133CB4EB"/>
    <w:rsid w:val="2A52756A"/>
    <w:rsid w:val="32FF1CC9"/>
    <w:rsid w:val="5B056885"/>
    <w:rsid w:val="6D33BE6C"/>
    <w:rsid w:val="79C60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9364C"/>
  <w14:defaultImageDpi w14:val="300"/>
  <w15:docId w15:val="{8280D22E-B56B-44B9-9F42-5F8A5138D5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4CEB"/>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HTMLCode">
    <w:name w:val="HTML Code"/>
    <w:basedOn w:val="DefaultParagraphFont"/>
    <w:uiPriority w:val="99"/>
    <w:semiHidden/>
    <w:unhideWhenUsed/>
    <w:rsid w:val="00EF4CEB"/>
    <w:rPr>
      <w:rFonts w:ascii="Courier New" w:hAnsi="Courier New" w:eastAsia="Times New Roman" w:cs="Courier New"/>
      <w:sz w:val="20"/>
      <w:szCs w:val="20"/>
    </w:rPr>
  </w:style>
  <w:style w:type="character" w:styleId="normaltextrun" w:customStyle="1">
    <w:name w:val="normaltextrun"/>
    <w:basedOn w:val="DefaultParagraphFont"/>
    <w:rsid w:val="00C37F77"/>
  </w:style>
  <w:style w:type="paragraph" w:styleId="paragraph" w:customStyle="1">
    <w:name w:val="paragraph"/>
    <w:basedOn w:val="Normal"/>
    <w:rsid w:val="00C37F77"/>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eop" w:customStyle="1">
    <w:name w:val="eop"/>
    <w:basedOn w:val="DefaultParagraphFont"/>
    <w:rsid w:val="00C37F7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F4CE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EF4CEB"/>
    <w:rPr>
      <w:rFonts w:ascii="Courier New" w:eastAsia="Times New Roman" w:hAnsi="Courier New" w:cs="Courier New"/>
      <w:sz w:val="20"/>
      <w:szCs w:val="20"/>
    </w:rPr>
  </w:style>
  <w:style w:type="character" w:customStyle="1" w:styleId="normaltextrun">
    <w:name w:val="normaltextrun"/>
    <w:basedOn w:val="DefaultParagraphFont"/>
    <w:rsid w:val="00C37F77"/>
  </w:style>
  <w:style w:type="paragraph" w:customStyle="1" w:styleId="paragraph">
    <w:name w:val="paragraph"/>
    <w:basedOn w:val="Normal"/>
    <w:rsid w:val="00C37F7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eop">
    <w:name w:val="eop"/>
    <w:basedOn w:val="DefaultParagraphFont"/>
    <w:rsid w:val="00C37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1679457">
      <w:bodyDiv w:val="1"/>
      <w:marLeft w:val="0"/>
      <w:marRight w:val="0"/>
      <w:marTop w:val="0"/>
      <w:marBottom w:val="0"/>
      <w:divBdr>
        <w:top w:val="none" w:sz="0" w:space="0" w:color="auto"/>
        <w:left w:val="none" w:sz="0" w:space="0" w:color="auto"/>
        <w:bottom w:val="none" w:sz="0" w:space="0" w:color="auto"/>
        <w:right w:val="none" w:sz="0" w:space="0" w:color="auto"/>
      </w:divBdr>
    </w:div>
    <w:div w:id="1512724220">
      <w:bodyDiv w:val="1"/>
      <w:marLeft w:val="0"/>
      <w:marRight w:val="0"/>
      <w:marTop w:val="0"/>
      <w:marBottom w:val="0"/>
      <w:divBdr>
        <w:top w:val="none" w:sz="0" w:space="0" w:color="auto"/>
        <w:left w:val="none" w:sz="0" w:space="0" w:color="auto"/>
        <w:bottom w:val="none" w:sz="0" w:space="0" w:color="auto"/>
        <w:right w:val="none" w:sz="0" w:space="0" w:color="auto"/>
      </w:divBdr>
    </w:div>
    <w:div w:id="1879467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microsoft.com/office/2007/relationships/stylesWithEffects" Target="stylesWithEffect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7735B-BB65-4264-BA82-811622D89B3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python-docx</dc:creator>
  <dc:description>generated by python-docx</dc:description>
  <lastModifiedBy>Dr. Tanvi Chawla</lastModifiedBy>
  <revision>3</revision>
  <dcterms:created xsi:type="dcterms:W3CDTF">2025-08-12T08:15:00.0000000Z</dcterms:created>
  <dcterms:modified xsi:type="dcterms:W3CDTF">2025-08-12T08:41:45.3742373Z</dcterms:modified>
</coreProperties>
</file>